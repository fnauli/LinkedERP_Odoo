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Posting Reels #2: Kiriman untuk Nenek</w:t>
      </w:r>
    </w:p>
    <w:p>
      <w:r>
        <w:rPr>
          <w:color w:val="5A6370"/>
          <w:sz w:val="19"/>
        </w:rPr>
        <w:t>Kamis, 29 Oktober 2026 · 18.00 WIB · akun @hokilogistiklionindo</w:t>
      </w:r>
    </w:p>
    <w:p>
      <w:pPr>
        <w:pStyle w:val="Heading1"/>
        <w:spacing w:before="280"/>
      </w:pPr>
      <w:r>
        <w:t>1. Ringkasan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2A4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Hal</w:t>
            </w:r>
          </w:p>
        </w:tc>
        <w:tc>
          <w:tcPr>
            <w:tcW w:type="dxa" w:w="4819"/>
            <w:shd w:val="clear" w:color="auto" w:fill="1F2A4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Video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A1C24"/>
                <w:sz w:val="17"/>
              </w:rPr>
              <w:t>H8KI_Kiriman_untuk_Nenek_9x16_v4.mp4</w:t>
            </w:r>
            <w:r>
              <w:rPr>
                <w:sz w:val="19"/>
              </w:rPr>
              <w:t xml:space="preserve"> (28 detik, vertikal 9:16, kualitas tinggi)</w:t>
            </w:r>
          </w:p>
        </w:tc>
      </w:tr>
      <w:tr>
        <w:tc>
          <w:tcPr>
            <w:tcW w:type="dxa" w:w="4819"/>
            <w:shd w:val="clear" w:color="auto" w:fill="F7F8FA"/>
          </w:tcPr>
          <w:p>
            <w:pPr>
              <w:spacing w:after="0"/>
            </w:pPr>
            <w:r/>
            <w:r>
              <w:rPr>
                <w:sz w:val="19"/>
              </w:rPr>
              <w:t>Sampul</w:t>
            </w:r>
          </w:p>
        </w:tc>
        <w:tc>
          <w:tcPr>
            <w:tcW w:type="dxa" w:w="4819"/>
            <w:shd w:val="clear" w:color="auto" w:fill="F7F8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8A1C24"/>
                <w:sz w:val="17"/>
              </w:rPr>
              <w:t>COVER_H8KI_Kiriman_untuk_Nenek_v4.jpg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Jadwal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Kamis, 29 Oktober 2026, pukul 18.00 WIB</w:t>
            </w:r>
            <w:r>
              <w:rPr>
                <w:sz w:val="19"/>
              </w:rPr>
              <w:t>, posting langsung (bukan dijadwalkan)</w:t>
            </w:r>
          </w:p>
        </w:tc>
      </w:tr>
      <w:tr>
        <w:tc>
          <w:tcPr>
            <w:tcW w:type="dxa" w:w="4819"/>
            <w:shd w:val="clear" w:color="auto" w:fill="F7F8FA"/>
          </w:tcPr>
          <w:p>
            <w:pPr>
              <w:spacing w:after="0"/>
            </w:pPr>
            <w:r/>
            <w:r>
              <w:rPr>
                <w:sz w:val="19"/>
              </w:rPr>
              <w:t>Tujuan</w:t>
            </w:r>
          </w:p>
        </w:tc>
        <w:tc>
          <w:tcPr>
            <w:tcW w:type="dxa" w:w="4819"/>
            <w:shd w:val="clear" w:color="auto" w:fill="F7F8FA"/>
          </w:tcPr>
          <w:p>
            <w:pPr>
              <w:spacing w:after="0"/>
            </w:pPr>
            <w:r/>
            <w:r>
              <w:rPr>
                <w:sz w:val="19"/>
              </w:rPr>
              <w:t>Ditonton sampai habis, dikirim lewat DM, dan komentar "tag orang yang kamu kangenin"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Pelajaran dari Reels #1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Bagikan </w:t>
            </w:r>
            <w:r>
              <w:rPr>
                <w:b/>
                <w:sz w:val="19"/>
              </w:rPr>
              <w:t>di dalam aplikasi Instagram</w:t>
            </w:r>
            <w:r>
              <w:rPr>
                <w:sz w:val="19"/>
              </w:rPr>
              <w:t xml:space="preserve"> (DM), bukan link di WhatsApp. Link yang dibuka di WhatsApp tidak login dan tidak terhitung.</w:t>
            </w:r>
          </w:p>
        </w:tc>
      </w:tr>
    </w:tbl>
    <w:p>
      <w:pPr>
        <w:spacing w:after="40"/>
      </w:pPr>
    </w:p>
    <w:p>
      <w:pPr>
        <w:pStyle w:val="Heading1"/>
        <w:spacing w:before="280"/>
      </w:pPr>
      <w:r>
        <w:t>2. Persiapan (Selasa sampai Kamis siang)</w:t>
      </w:r>
    </w:p>
    <w:p>
      <w:pPr>
        <w:ind w:left="340" w:hanging="283"/>
      </w:pPr>
      <w:r>
        <w:t xml:space="preserve">☐  Simpan video dan sampul di galeri HP admin (kirim lewat Google Drive atau kabel, </w:t>
      </w:r>
      <w:r>
        <w:rPr>
          <w:b/>
        </w:rPr>
        <w:t>jangan lewat WhatsApp</w:t>
      </w:r>
      <w:r>
        <w:t xml:space="preserve"> karena kualitasnya turun).</w:t>
      </w:r>
    </w:p>
    <w:p>
      <w:pPr>
        <w:ind w:left="340" w:hanging="283"/>
      </w:pPr>
      <w:r>
        <w:t>☐  Bio diperbarui: apa layanan Hoki, area, dan link WhatsApp (wa.me/62...).</w:t>
      </w:r>
    </w:p>
    <w:p>
      <w:pPr>
        <w:ind w:left="340" w:hanging="283"/>
      </w:pPr>
      <w:r>
        <w:t>☐  4 Highlights (Layanan, Area, Cara Order, Testimoni) sudah di-upload.</w:t>
      </w:r>
    </w:p>
    <w:p>
      <w:pPr>
        <w:ind w:left="340" w:hanging="283"/>
      </w:pPr>
      <w:r>
        <w:t>☐  Semua komentar di Reels #1 sudah dibalas.</w:t>
      </w:r>
    </w:p>
    <w:p>
      <w:pPr>
        <w:ind w:left="340" w:hanging="283"/>
      </w:pPr>
      <w:r>
        <w:t>☐  Kolaborator yang sama (gunardi.minah dan 3 lainnya) sudah dikabari dan siap menerima undangan kolaborasi.</w:t>
      </w:r>
    </w:p>
    <w:p>
      <w:pPr>
        <w:ind w:left="340" w:hanging="283"/>
      </w:pPr>
      <w:r>
        <w:t>☐  Grup pendukung (12 orang) dan kepala cabang sudah menerima pesan di bagian 6.</w:t>
      </w:r>
    </w:p>
    <w:p>
      <w:pPr>
        <w:ind w:left="340" w:hanging="283"/>
      </w:pPr>
      <w:r>
        <w:t>☐  Admin bisa memegang HP dari 17.45 sampai 19.15 untuk membalas komentar.</w:t>
      </w:r>
    </w:p>
    <w:p>
      <w:pPr>
        <w:pStyle w:val="Heading1"/>
        <w:spacing w:before="280"/>
      </w:pPr>
      <w:r>
        <w:t>3. Langkah posting di aplikasi Instagram (pukul 18.00)</w:t>
      </w:r>
    </w:p>
    <w:p>
      <w:pPr>
        <w:pStyle w:val="ListNumber"/>
      </w:pPr>
      <w:r>
        <w:t xml:space="preserve">Tekan </w:t>
      </w:r>
      <w:r>
        <w:rPr>
          <w:b/>
        </w:rPr>
        <w:t>+</w:t>
      </w:r>
      <w:r>
        <w:t xml:space="preserve"> lalu </w:t>
      </w:r>
      <w:r>
        <w:rPr>
          <w:b/>
        </w:rPr>
        <w:t>Reels</w:t>
      </w:r>
      <w:r>
        <w:t xml:space="preserve">, pilih video </w:t>
      </w:r>
      <w:r>
        <w:rPr>
          <w:rFonts w:ascii="Consolas" w:hAnsi="Consolas" w:eastAsia="Consolas"/>
          <w:color w:val="8A1C24"/>
          <w:sz w:val="19"/>
        </w:rPr>
        <w:t>H8KI_Kiriman_untuk_Nenek_9x16_v4.mp4</w:t>
      </w:r>
      <w:r>
        <w:t>.</w:t>
      </w:r>
    </w:p>
    <w:p>
      <w:pPr>
        <w:pStyle w:val="ListNumber"/>
      </w:pPr>
      <w:r>
        <w:t xml:space="preserve">Jangan dipotong, jangan diberi filter, stiker, atau musik dari Instagram. Videonya sudah punya musik. Tekan </w:t>
      </w:r>
      <w:r>
        <w:rPr>
          <w:b/>
        </w:rPr>
        <w:t>Berikutnya</w:t>
      </w:r>
      <w:r>
        <w:t>.</w:t>
      </w:r>
    </w:p>
    <w:p>
      <w:pPr>
        <w:pStyle w:val="ListNumber"/>
      </w:pPr>
      <w:r>
        <w:rPr>
          <w:b/>
        </w:rPr>
        <w:t>Caption:</w:t>
      </w:r>
      <w:r>
        <w:t xml:space="preserve"> salin dari bagian 4.</w:t>
      </w:r>
    </w:p>
    <w:p>
      <w:pPr>
        <w:pStyle w:val="ListNumber"/>
      </w:pPr>
      <w:r>
        <w:rPr>
          <w:b/>
        </w:rPr>
        <w:t>Sampul:</w:t>
      </w:r>
      <w:r>
        <w:t xml:space="preserve"> tekan </w:t>
      </w:r>
      <w:r>
        <w:rPr>
          <w:b/>
        </w:rPr>
        <w:t>Edit sampul</w:t>
      </w:r>
      <w:r>
        <w:t xml:space="preserve"> lalu </w:t>
      </w:r>
      <w:r>
        <w:rPr>
          <w:b/>
        </w:rPr>
        <w:t>Tambahkan dari rol kamera</w:t>
      </w:r>
      <w:r>
        <w:t xml:space="preserve">, pilih </w:t>
      </w:r>
      <w:r>
        <w:rPr>
          <w:rFonts w:ascii="Consolas" w:hAnsi="Consolas" w:eastAsia="Consolas"/>
          <w:color w:val="8A1C24"/>
          <w:sz w:val="19"/>
        </w:rPr>
        <w:t>COVER_H8KI_Kiriman_untuk_Nenek_v4.jpg</w:t>
      </w:r>
      <w:r>
        <w:t>. Cek tampilan kotak di profil: dua baris tulisan harus terlihat utuh.</w:t>
      </w:r>
    </w:p>
    <w:p>
      <w:pPr>
        <w:pStyle w:val="ListNumber"/>
      </w:pPr>
      <w:r>
        <w:rPr>
          <w:b/>
        </w:rPr>
        <w:t>Tandai orang lalu Undang kolaborator:</w:t>
      </w:r>
      <w:r>
        <w:t xml:space="preserve"> undang akun yang sama seperti Reels #1. Tandai juga akun cabang (@hokilogistiklionindotg, @hoki.cibubur).</w:t>
      </w:r>
    </w:p>
    <w:p>
      <w:pPr>
        <w:pStyle w:val="ListNumber"/>
      </w:pPr>
      <w:r>
        <w:rPr>
          <w:b/>
        </w:rPr>
        <w:t>Tambahkan lokasi:</w:t>
      </w:r>
      <w:r>
        <w:t xml:space="preserve"> Kota Tangerang.</w:t>
      </w:r>
    </w:p>
    <w:p>
      <w:pPr>
        <w:pStyle w:val="ListNumber"/>
      </w:pPr>
      <w:r>
        <w:rPr>
          <w:b/>
        </w:rPr>
        <w:t>Label AI:</w:t>
      </w:r>
      <w:r>
        <w:t xml:space="preserve"> buka </w:t>
      </w:r>
      <w:r>
        <w:rPr>
          <w:b/>
        </w:rPr>
        <w:t>Opsi lainnya</w:t>
      </w:r>
      <w:r>
        <w:t xml:space="preserve">, aktifkan </w:t>
      </w:r>
      <w:r>
        <w:rPr>
          <w:b/>
        </w:rPr>
        <w:t>Tambahkan label AI</w:t>
      </w:r>
      <w:r>
        <w:t>. Wajib, karena orang-orang di video dibuat dengan AI.</w:t>
      </w:r>
    </w:p>
    <w:p>
      <w:pPr>
        <w:pStyle w:val="ListNumber"/>
      </w:pPr>
      <w:r>
        <w:rPr>
          <w:b/>
        </w:rPr>
        <w:t>Bagikan ke Facebook:</w:t>
      </w:r>
      <w:r>
        <w:t xml:space="preserve"> aktif.</w:t>
      </w:r>
    </w:p>
    <w:p>
      <w:pPr>
        <w:pStyle w:val="ListNumber"/>
      </w:pPr>
      <w:r>
        <w:t xml:space="preserve">Di </w:t>
      </w:r>
      <w:r>
        <w:rPr>
          <w:b/>
        </w:rPr>
        <w:t>Opsi lainnya</w:t>
      </w:r>
      <w:r>
        <w:t xml:space="preserve">, cek: </w:t>
      </w:r>
      <w:r>
        <w:rPr>
          <w:b/>
        </w:rPr>
        <w:t>Upload at highest quality: AKTIF</w:t>
      </w:r>
      <w:r>
        <w:t>. Schedule: nonaktif. "Don't let others use this reel as a template": nonaktif. Hide like count: nonaktif. Komentar: aktif.</w:t>
      </w:r>
    </w:p>
    <w:p>
      <w:pPr>
        <w:pStyle w:val="ListNumber"/>
      </w:pPr>
      <w:r>
        <w:t>Teks alternatif tidak tersedia untuk Reels, lewati.</w:t>
      </w:r>
    </w:p>
    <w:p>
      <w:pPr>
        <w:pStyle w:val="ListNumber"/>
      </w:pPr>
      <w:r>
        <w:t xml:space="preserve">Tekan </w:t>
      </w:r>
      <w:r>
        <w:rPr>
          <w:b/>
        </w:rPr>
        <w:t>Bagikan</w:t>
      </w:r>
      <w:r>
        <w:t>. Buka videonya sekali, cek suara, sampul dan caption.</w:t>
      </w:r>
    </w:p>
    <w:p>
      <w:pPr>
        <w:pStyle w:val="ListNumber"/>
      </w:pPr>
      <w:r>
        <w:t xml:space="preserve">Tekan </w:t>
      </w:r>
      <w:r>
        <w:rPr>
          <w:b/>
        </w:rPr>
        <w:t>...</w:t>
      </w:r>
      <w:r>
        <w:t xml:space="preserve"> lalu </w:t>
      </w:r>
      <w:r>
        <w:rPr>
          <w:b/>
        </w:rPr>
        <w:t>Sematkan ke profil</w:t>
      </w:r>
      <w:r>
        <w:t>. Reels #1 tetap disematkan juga (maksimal 3).</w:t>
      </w:r>
    </w:p>
    <w:p>
      <w:r>
        <w:t xml:space="preserve">Kalau ada salah ketik di caption, cukup </w:t>
      </w:r>
      <w:r>
        <w:rPr>
          <w:b/>
        </w:rPr>
        <w:t>edit caption</w:t>
      </w:r>
      <w:r>
        <w:t>. Jangan pernah menghapus lalu memposting ulang.</w:t>
      </w:r>
    </w:p>
    <w:p>
      <w:pPr>
        <w:pStyle w:val="Heading1"/>
        <w:spacing w:before="280"/>
      </w:pPr>
      <w:r>
        <w:t>4. Caption (salin persis)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Kiriman ini ditunggu Nenek Sumi 3 Lebaran lamanya. Alamatnya cuma "dekat masjid, pintu biru", tapi kurir kami cari sampai ketemu. 🧡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Ada yang menunggu di ujung setiap alamat. Tag orang yang kamu kangenin 👇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H8KI Logistik Lionindo, kurir dan ekspedisi Tangerang. Order via WhatsApp, link di bio. Video dibuat dengan bantuan AI.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Kurir Tangerang · Ekspedisi Tangerang · Jasa kirim paket Tangerang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#kurir #ekspedisi #pengirimanpaket #H8KI #tangerang</w:t>
      </w:r>
    </w:p>
    <w:p>
      <w:pPr>
        <w:spacing w:after="40"/>
      </w:pPr>
    </w:p>
    <w:p>
      <w:r>
        <w:rPr>
          <w:b/>
        </w:rPr>
        <w:t>Komentar pertama dari Hoki (langsung setelah posting, lalu sematkan):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Kamu paling kangen sama siapa? Tag orangnya di sini 🧡 Kirim paket buat dia? Chat kami di WhatsApp, link di bio 📦</w:t>
      </w:r>
    </w:p>
    <w:p>
      <w:pPr>
        <w:spacing w:after="40"/>
      </w:pPr>
    </w:p>
    <w:p>
      <w:pPr>
        <w:pStyle w:val="Heading1"/>
        <w:spacing w:before="280"/>
      </w:pPr>
      <w:r>
        <w:t>5. Satu jam pertama (18.00 sampai 19.00)</w:t>
      </w:r>
    </w:p>
    <w:p>
      <w:pPr>
        <w:pStyle w:val="ListBullet"/>
      </w:pPr>
      <w:r>
        <w:t xml:space="preserve">Kirim link ke grup pendukung </w:t>
      </w:r>
      <w:r>
        <w:rPr>
          <w:b/>
        </w:rPr>
        <w:t>paling lambat 18.02</w:t>
      </w:r>
      <w:r>
        <w:t>.</w:t>
      </w:r>
    </w:p>
    <w:p>
      <w:pPr>
        <w:pStyle w:val="ListBullet"/>
      </w:pPr>
      <w:r>
        <w:t xml:space="preserve">Admin membalas </w:t>
      </w:r>
      <w:r>
        <w:rPr>
          <w:b/>
        </w:rPr>
        <w:t>setiap komentar</w:t>
      </w:r>
      <w:r>
        <w:t xml:space="preserve"> dalam beberapa menit, sebisa mungkin dengan pertanyaan balik.</w:t>
      </w:r>
    </w:p>
    <w:p>
      <w:pPr>
        <w:pStyle w:val="ListBullet"/>
      </w:pPr>
      <w:r>
        <w:rPr>
          <w:b/>
        </w:rPr>
        <w:t>18.05:</w:t>
      </w:r>
      <w:r>
        <w:t xml:space="preserve"> bagikan Reels ke Story Hoki dengan stiker pertanyaan: </w:t>
      </w:r>
      <w:r>
        <w:rPr>
          <w:i/>
        </w:rPr>
        <w:t>"Paket buat orang tersayang, biasanya kamu kirim ke siapa?"</w:t>
      </w:r>
    </w:p>
    <w:p>
      <w:pPr>
        <w:pStyle w:val="ListBullet"/>
      </w:pPr>
      <w:r>
        <w:rPr>
          <w:b/>
        </w:rPr>
        <w:t>18.05:</w:t>
      </w:r>
      <w:r>
        <w:t xml:space="preserve"> posting link di Status WhatsApp Business Hoki dengan kalimat </w:t>
      </w:r>
      <w:r>
        <w:rPr>
          <w:i/>
        </w:rPr>
        <w:t>"Buka di aplikasi Instagram ya"</w:t>
      </w:r>
      <w:r>
        <w:t>.</w:t>
      </w:r>
    </w:p>
    <w:p>
      <w:pPr>
        <w:pStyle w:val="ListBullet"/>
      </w:pPr>
      <w:r>
        <w:t>Jangan mengubah caption, sampul atau audio di jam pertama.</w:t>
      </w:r>
    </w:p>
    <w:p>
      <w:pPr>
        <w:pStyle w:val="Heading1"/>
        <w:spacing w:before="280"/>
      </w:pPr>
      <w:r>
        <w:t>6. Pesan untuk grup pendukung dan kepala cabang (salin)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Halo semua 🙏 Jam 18.00 Reels kedua H8KI tayang: "Kiriman untuk Nenek". Link saya kirim di sini. Mohon bantu di 1 jam pertama: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1️⃣ Buka di APLIKASI Instagram (kalau dari link WhatsApp, tekan "Open app"), tonton sampai habis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2️⃣ Tekan ikon pesawat kertas, kirim lewat DM ke 3-5 teman Instagram (pakai pesan pribadi)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3️⃣ Komentar: tag orang yang kamu kangenin 🧡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4️⃣ Simpan (ikon bookmark) dan share ke Story</w:t>
      </w:r>
    </w:p>
    <w:p>
      <w:pPr>
        <w:spacing w:after="0"/>
        <w:ind w:left="170"/>
        <w:shd w:val="clear" w:color="auto" w:fill="F3F4F6"/>
      </w:pPr>
      <w:r>
        <w:rPr>
          <w:rFonts w:ascii="Consolas" w:hAnsi="Consolas" w:eastAsia="Consolas"/>
          <w:sz w:val="19"/>
        </w:rPr>
        <w:t>Terima kasih banyak!</w:t>
      </w:r>
    </w:p>
    <w:p>
      <w:pPr>
        <w:spacing w:after="40"/>
      </w:pPr>
    </w:p>
    <w:p>
      <w:pPr>
        <w:pStyle w:val="Heading1"/>
        <w:spacing w:before="280"/>
      </w:pPr>
      <w:r>
        <w:t>7. Setelah hari pertama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2A4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Kapan</w:t>
            </w:r>
          </w:p>
        </w:tc>
        <w:tc>
          <w:tcPr>
            <w:tcW w:type="dxa" w:w="4819"/>
            <w:shd w:val="clear" w:color="auto" w:fill="1F2A44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Kegiatan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Jumat 30 Okt, 18.00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Bagikan lagi ke Story dengan stiker polling: </w:t>
            </w:r>
            <w:r>
              <w:rPr>
                <w:i/>
                <w:sz w:val="19"/>
              </w:rPr>
              <w:t>"Kirim paket paling sering ke siapa? Orang tua / Nenek &amp; kakek / Teman"</w:t>
            </w:r>
          </w:p>
        </w:tc>
      </w:tr>
      <w:tr>
        <w:tc>
          <w:tcPr>
            <w:tcW w:type="dxa" w:w="4819"/>
            <w:shd w:val="clear" w:color="auto" w:fill="F7F8FA"/>
          </w:tcPr>
          <w:p>
            <w:pPr>
              <w:spacing w:after="0"/>
            </w:pPr>
            <w:r/>
            <w:r>
              <w:rPr>
                <w:sz w:val="19"/>
              </w:rPr>
              <w:t>Sabtu 31 Okt</w:t>
            </w:r>
          </w:p>
        </w:tc>
        <w:tc>
          <w:tcPr>
            <w:tcW w:type="dxa" w:w="4819"/>
            <w:shd w:val="clear" w:color="auto" w:fill="F7F8FA"/>
          </w:tcPr>
          <w:p>
            <w:pPr>
              <w:spacing w:after="0"/>
            </w:pPr>
            <w:r/>
            <w:r>
              <w:rPr>
                <w:sz w:val="19"/>
              </w:rPr>
              <w:t>Balas komentar yang masuk, bagikan 2-3 jawaban terbaik ke Story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Senin 2 Nov, 18.00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Reels #3: "Alamat Paling Ajaib #1" (kurir membalas komentar Reels #1 dengan video)</w:t>
            </w:r>
          </w:p>
        </w:tc>
      </w:tr>
      <w:tr>
        <w:tc>
          <w:tcPr>
            <w:tcW w:type="dxa" w:w="4819"/>
            <w:shd w:val="clear" w:color="auto" w:fill="F7F8FA"/>
          </w:tcPr>
          <w:p>
            <w:pPr>
              <w:spacing w:after="0"/>
            </w:pPr>
            <w:r/>
            <w:r>
              <w:rPr>
                <w:sz w:val="19"/>
              </w:rPr>
              <w:t>Senin 2 Nov, 18.00</w:t>
            </w:r>
          </w:p>
        </w:tc>
        <w:tc>
          <w:tcPr>
            <w:tcW w:type="dxa" w:w="4819"/>
            <w:shd w:val="clear" w:color="auto" w:fill="F7F8FA"/>
          </w:tcPr>
          <w:p>
            <w:pPr>
              <w:spacing w:after="0"/>
            </w:pPr>
            <w:r/>
            <w:r>
              <w:rPr>
                <w:sz w:val="19"/>
              </w:rPr>
              <w:t>Story ulang Reels #2 kalau masih bertambah penonton</w:t>
            </w:r>
          </w:p>
        </w:tc>
      </w:tr>
    </w:tbl>
    <w:p>
      <w:pPr>
        <w:spacing w:after="40"/>
      </w:pPr>
    </w:p>
    <w:p>
      <w:pPr>
        <w:pStyle w:val="Heading1"/>
        <w:spacing w:before="280"/>
      </w:pPr>
      <w:r>
        <w:t>8. Yang tidak boleh dilakukan</w:t>
      </w:r>
    </w:p>
    <w:p>
      <w:pPr>
        <w:pStyle w:val="ListBullet"/>
      </w:pPr>
      <w:r>
        <w:t>Membeli like, view atau followers.</w:t>
      </w:r>
    </w:p>
    <w:p>
      <w:pPr>
        <w:pStyle w:val="ListBullet"/>
      </w:pPr>
      <w:r>
        <w:t>Follow-for-follow atau grup "saling like".</w:t>
      </w:r>
    </w:p>
    <w:p>
      <w:pPr>
        <w:pStyle w:val="ListBullet"/>
      </w:pPr>
      <w:r>
        <w:t>Menyebar link ke grup besar yang tidak ada hubungannya (spam).</w:t>
      </w:r>
    </w:p>
    <w:p>
      <w:pPr>
        <w:pStyle w:val="ListBullet"/>
      </w:pPr>
      <w:r>
        <w:t>Menghapus lalu memposting ulang video.</w:t>
      </w:r>
    </w:p>
    <w:p>
      <w:pPr>
        <w:pStyle w:val="ListBullet"/>
      </w:pPr>
      <w:r>
        <w:t>Memotong video atau menambah musik dari Instagram.</w:t>
      </w:r>
    </w:p>
    <w:p>
      <w:pPr>
        <w:pStyle w:val="Heading1"/>
        <w:spacing w:before="280"/>
      </w:pPr>
      <w:r>
        <w:t>9. Laporan (kirim screenshot Insights ke LinkedERP)</w:t>
      </w:r>
    </w:p>
    <w:p>
      <w:r>
        <w:t xml:space="preserve">Kirim screenshot tab </w:t>
      </w:r>
      <w:r>
        <w:rPr>
          <w:b/>
        </w:rPr>
        <w:t>Overview, Engagement, Audience</w:t>
      </w:r>
      <w:r>
        <w:t xml:space="preserve"> pada waktu berikut:</w:t>
      </w:r>
    </w:p>
    <w:p>
      <w:pPr>
        <w:pStyle w:val="ListBullet"/>
      </w:pPr>
      <w:r>
        <w:rPr>
          <w:b/>
        </w:rPr>
        <w:t>Kamis 29 Okt, 19.00</w:t>
      </w:r>
      <w:r>
        <w:t xml:space="preserve"> (1 jam)</w:t>
      </w:r>
    </w:p>
    <w:p>
      <w:pPr>
        <w:pStyle w:val="ListBullet"/>
      </w:pPr>
      <w:r>
        <w:rPr>
          <w:b/>
        </w:rPr>
        <w:t>Jumat 30 Okt, 18.00</w:t>
      </w:r>
      <w:r>
        <w:t xml:space="preserve"> (24 jam)</w:t>
      </w:r>
    </w:p>
    <w:p>
      <w:pPr>
        <w:pStyle w:val="ListBullet"/>
      </w:pPr>
      <w:r>
        <w:rPr>
          <w:b/>
        </w:rPr>
        <w:t>Minggu 1 Nov, 18.00</w:t>
      </w:r>
      <w:r>
        <w:t xml:space="preserve"> (72 jam)</w:t>
      </w:r>
    </w:p>
    <w:p>
      <w:r>
        <w:t xml:space="preserve">Yang paling penting dilihat: </w:t>
      </w:r>
      <w:r>
        <w:rPr>
          <w:b/>
        </w:rPr>
        <w:t>Views, Skip rate, Reels tab %, Non-followers %, Shares, Follows</w:t>
      </w:r>
      <w:r>
        <w:t xml:space="preserve">. Target: </w:t>
      </w:r>
      <w:r>
        <w:rPr>
          <w:b/>
        </w:rPr>
        <w:t>lebih dari 483 views</w:t>
      </w:r>
      <w:r>
        <w:t xml:space="preserve"> (hasil Reels #1 setelah 4 hari), skip rate di bawah 50%, dan </w:t>
      </w:r>
      <w:r>
        <w:rPr>
          <w:b/>
        </w:rPr>
        <w:t>minimal 5 follower baru</w:t>
      </w:r>
      <w:r>
        <w:t>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D61E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