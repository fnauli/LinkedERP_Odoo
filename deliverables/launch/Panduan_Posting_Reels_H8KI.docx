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Posting Reels H8KI</w:t>
      </w:r>
    </w:p>
    <w:p>
      <w:r>
        <w:rPr>
          <w:color w:val="5A6370"/>
          <w:sz w:val="19"/>
        </w:rPr>
        <w:t>12 Oktober 2026 · LinkedERP</w:t>
      </w:r>
    </w:p>
    <w:p>
      <w:pPr>
        <w:pStyle w:val="Heading1"/>
        <w:spacing w:before="280"/>
      </w:pPr>
      <w:r>
        <w:t>1. Ringkasan</w:t>
      </w:r>
    </w:p>
    <w:p>
      <w:r>
        <w:t xml:space="preserve">Kita akan memposting satu video Reels H8KI di Instagram Hoki pada </w:t>
      </w:r>
      <w:r>
        <w:rPr>
          <w:b/>
        </w:rPr>
        <w:t>Rabu, 21 Oktober 2026, pukul 19.00 WIB</w:t>
      </w:r>
      <w:r>
        <w:t>. Targetnya: ditonton sebanyak mungkin orang tanpa iklan berbayar. Rabu malam dipilih karena data dari studi besar (Buffer, Sprout Social, Hootsuite) menunjukkan Rabu sebagai hari dengan interaksi tertinggi di Instagram, dan malam hari adalah saat tim bisa ikut membantu.</w:t>
      </w:r>
    </w:p>
    <w:p>
      <w:r>
        <w:rPr>
          <w:b/>
        </w:rPr>
        <w:t>Isi videonya:</w:t>
      </w:r>
      <w:r>
        <w:t xml:space="preserve"> GPS gagal menemukan alamat ("Alamat tidak ditemukan"). Petunjuknya cuma "dekat masjid, depan pohon mangga, sebelah warung Bu Ani". Kurir H8KI tetap mencari sampai rumahnya ketemu dan paketnya diterima. Pesannya: </w:t>
      </w:r>
      <w:r>
        <w:rPr>
          <w:b/>
        </w:rPr>
        <w:t>GPS menyerah. Kurir kami tidak.</w:t>
      </w:r>
    </w:p>
    <w:p>
      <w:r>
        <w:rPr>
          <w:b/>
        </w:rPr>
        <w:t>Kenapa video ini bisa ramai:</w:t>
      </w:r>
      <w:r>
        <w:t xml:space="preserve"> hampir semua orang Indonesia pernah memberi atau menerima alamat pakai patokan seperti ini. Orang mudah merasa "ini gue banget", lalu berkomentar dan membagikannya ke teman. Komentar dan share itulah yang membuat Instagram menyebarkan video ke lebih banyak orang.</w:t>
      </w:r>
    </w:p>
    <w:p>
      <w:r>
        <w:rPr>
          <w:b/>
        </w:rPr>
        <w:t>Kunci suksesnya ada di 2 jam pertama.</w:t>
      </w:r>
      <w:r>
        <w:t xml:space="preserve"> Instagram awalnya menampilkan video ke sekelompok kecil orang. Kalau mereka menonton sampai habis, berkomentar dan membagikannya, Instagram akan menyebarkannya lebih luas. Karena itu, panduan ini fokus pada persiapan dan 2 jam pertama setelah tayang.</w:t>
      </w:r>
    </w:p>
    <w:p>
      <w:pPr>
        <w:pStyle w:val="Heading1"/>
        <w:spacing w:before="280"/>
      </w:pPr>
      <w:r>
        <w:t>2. File yang dipakai</w:t>
      </w:r>
    </w:p>
    <w:p>
      <w:r>
        <w:t xml:space="preserve">File dikirim oleh LinkedERP. Pastikan yang dipakai adalah versi </w:t>
      </w:r>
      <w:r>
        <w:rPr>
          <w:b/>
        </w:rPr>
        <w:t>v29</w:t>
      </w:r>
      <w: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2A44"/>
          </w:tcPr>
          <w:p>
            <w:pPr>
              <w:spacing w:after="0"/>
            </w:pPr>
            <w:r>
              <w:rPr>
                <w:b/>
              </w:rPr>
            </w:r>
            <w:r>
              <w:rPr>
                <w:b/>
                <w:color w:val="FFFFFF"/>
                <w:sz w:val="19"/>
              </w:rPr>
              <w:t>Untuk</w:t>
            </w:r>
          </w:p>
        </w:tc>
        <w:tc>
          <w:tcPr>
            <w:tcW w:type="dxa" w:w="3213"/>
            <w:shd w:val="clear" w:color="auto" w:fill="1F2A44"/>
          </w:tcPr>
          <w:p>
            <w:pPr>
              <w:spacing w:after="0"/>
            </w:pPr>
            <w:r>
              <w:rPr>
                <w:b/>
              </w:rPr>
            </w:r>
            <w:r>
              <w:rPr>
                <w:b/>
                <w:color w:val="FFFFFF"/>
                <w:sz w:val="19"/>
              </w:rPr>
              <w:t>Nama file</w:t>
            </w:r>
          </w:p>
        </w:tc>
        <w:tc>
          <w:tcPr>
            <w:tcW w:type="dxa" w:w="3213"/>
            <w:shd w:val="clear" w:color="auto" w:fill="1F2A44"/>
          </w:tcPr>
          <w:p>
            <w:pPr>
              <w:spacing w:after="0"/>
            </w:pPr>
            <w:r>
              <w:rPr>
                <w:b/>
              </w:rPr>
            </w:r>
            <w:r>
              <w:rPr>
                <w:b/>
                <w:color w:val="FFFFFF"/>
                <w:sz w:val="19"/>
              </w:rPr>
              <w:t>Keterangan</w:t>
            </w:r>
          </w:p>
        </w:tc>
      </w:tr>
      <w:tr>
        <w:tc>
          <w:tcPr>
            <w:tcW w:type="dxa" w:w="3213"/>
          </w:tcPr>
          <w:p>
            <w:pPr>
              <w:spacing w:after="0"/>
            </w:pPr>
            <w:r/>
            <w:r>
              <w:rPr>
                <w:sz w:val="19"/>
              </w:rPr>
              <w:t>Video</w:t>
            </w:r>
          </w:p>
        </w:tc>
        <w:tc>
          <w:tcPr>
            <w:tcW w:type="dxa" w:w="3213"/>
          </w:tcPr>
          <w:p>
            <w:pPr>
              <w:spacing w:after="0"/>
            </w:pPr>
            <w:r/>
            <w:r>
              <w:rPr>
                <w:rFonts w:ascii="Consolas" w:hAnsi="Consolas" w:eastAsia="Consolas"/>
                <w:color w:val="8A1C24"/>
                <w:sz w:val="17"/>
              </w:rPr>
              <w:t>H8KI_Human_Algorithm_Reel_9x16_v29.mp4</w:t>
            </w:r>
          </w:p>
        </w:tc>
        <w:tc>
          <w:tcPr>
            <w:tcW w:type="dxa" w:w="3213"/>
          </w:tcPr>
          <w:p>
            <w:pPr>
              <w:spacing w:after="0"/>
            </w:pPr>
            <w:r/>
            <w:r>
              <w:rPr>
                <w:sz w:val="19"/>
              </w:rPr>
              <w:t>39 detik, vertikal 9:16, kualitas tinggi</w:t>
            </w:r>
          </w:p>
        </w:tc>
      </w:tr>
      <w:tr>
        <w:tc>
          <w:tcPr>
            <w:tcW w:type="dxa" w:w="3213"/>
            <w:shd w:val="clear" w:color="auto" w:fill="F7F8FA"/>
          </w:tcPr>
          <w:p>
            <w:pPr>
              <w:spacing w:after="0"/>
            </w:pPr>
            <w:r/>
            <w:r>
              <w:rPr>
                <w:sz w:val="19"/>
              </w:rPr>
              <w:t>Sampul (cover)</w:t>
            </w:r>
          </w:p>
        </w:tc>
        <w:tc>
          <w:tcPr>
            <w:tcW w:type="dxa" w:w="3213"/>
            <w:shd w:val="clear" w:color="auto" w:fill="F7F8FA"/>
          </w:tcPr>
          <w:p>
            <w:pPr>
              <w:spacing w:after="0"/>
            </w:pPr>
            <w:r/>
            <w:r>
              <w:rPr>
                <w:rFonts w:ascii="Consolas" w:hAnsi="Consolas" w:eastAsia="Consolas"/>
                <w:color w:val="8A1C24"/>
                <w:sz w:val="17"/>
              </w:rPr>
              <w:t>COVER_H8KI_Human_Algorithm_v29.jpg</w:t>
            </w:r>
          </w:p>
        </w:tc>
        <w:tc>
          <w:tcPr>
            <w:tcW w:type="dxa" w:w="3213"/>
            <w:shd w:val="clear" w:color="auto" w:fill="F7F8FA"/>
          </w:tcPr>
          <w:p>
            <w:pPr>
              <w:spacing w:after="0"/>
            </w:pPr>
            <w:r/>
            <w:r>
              <w:rPr>
                <w:sz w:val="19"/>
              </w:rPr>
              <w:t>Tulisan "GPS menyerah. Kurir kami tidak."</w:t>
            </w:r>
          </w:p>
        </w:tc>
      </w:tr>
    </w:tbl>
    <w:p>
      <w:pPr>
        <w:spacing w:after="40"/>
      </w:pPr>
    </w:p>
    <w:p>
      <w:r>
        <w:rPr>
          <w:b/>
        </w:rPr>
        <w:t>Cara memindahkan video ke HP tanpa turun kualitas:</w:t>
      </w:r>
    </w:p>
    <w:p>
      <w:pPr>
        <w:pStyle w:val="ListNumber"/>
      </w:pPr>
      <w:r>
        <w:t xml:space="preserve">Pakai kabel USB, Google Drive (buka file lalu tekan </w:t>
      </w:r>
      <w:r>
        <w:rPr>
          <w:b/>
        </w:rPr>
        <w:t>Download</w:t>
      </w:r>
      <w:r>
        <w:t>), AirDrop, atau Quick Share.</w:t>
      </w:r>
    </w:p>
    <w:p>
      <w:pPr>
        <w:pStyle w:val="ListNumber"/>
      </w:pPr>
      <w:r>
        <w:t xml:space="preserve">Jangan kirim lewat chat WhatsApp biasa, karena videonya akan dikompres dan jadi buram. Kalau terpaksa lewat WhatsApp, kirim sebagai </w:t>
      </w:r>
      <w:r>
        <w:rPr>
          <w:b/>
        </w:rPr>
        <w:t>Dokumen</w:t>
      </w:r>
      <w:r>
        <w:t>.</w:t>
      </w:r>
    </w:p>
    <w:p>
      <w:pPr>
        <w:pStyle w:val="ListNumber"/>
      </w:pPr>
      <w:r>
        <w:t xml:space="preserve">Di Instagram, buka </w:t>
      </w:r>
      <w:r>
        <w:rPr>
          <w:b/>
        </w:rPr>
        <w:t>Pengaturan → Penggunaan data dan kualitas media</w:t>
      </w:r>
      <w:r>
        <w:t xml:space="preserve">, lalu aktifkan </w:t>
      </w:r>
      <w:r>
        <w:rPr>
          <w:b/>
        </w:rPr>
        <w:t>Unggah dengan kualitas tertinggi</w:t>
      </w:r>
      <w:r>
        <w:t>.</w:t>
      </w:r>
    </w:p>
    <w:p>
      <w:pPr>
        <w:pStyle w:val="ListNumber"/>
      </w:pPr>
      <w:r>
        <w:t>Putar videonya sekali di HP sampai habis, dengan suara, untuk memastikan file-nya utuh.</w:t>
      </w:r>
    </w:p>
    <w:p>
      <w:pPr>
        <w:pStyle w:val="Heading1"/>
        <w:spacing w:before="280"/>
      </w:pPr>
      <w:r>
        <w:t>3. Persiapan (H-3 sampai H-1)</w:t>
      </w:r>
    </w:p>
    <w:p>
      <w:r>
        <w:rPr>
          <w:b/>
        </w:rPr>
        <w:t>Profil Instagram.</w:t>
      </w:r>
      <w:r>
        <w:t xml:space="preserve"> Orang yang suka videonya biasanya langsung membuka profil. Profil yang rapi membuat mereka mau follow.</w:t>
      </w:r>
    </w:p>
    <w:p>
      <w:pPr>
        <w:ind w:left="340" w:hanging="283"/>
      </w:pPr>
      <w:r>
        <w:t xml:space="preserve">☐  Pastikan akun sudah </w:t>
      </w:r>
      <w:r>
        <w:rPr>
          <w:b/>
        </w:rPr>
        <w:t>Akun Profesional (Bisnis)</w:t>
      </w:r>
      <w:r>
        <w:t xml:space="preserve">, kategori </w:t>
      </w:r>
      <w:r>
        <w:rPr>
          <w:i/>
        </w:rPr>
        <w:t>Layanan Kurir</w:t>
      </w:r>
      <w:r>
        <w:t xml:space="preserve"> atau </w:t>
      </w:r>
      <w:r>
        <w:rPr>
          <w:i/>
        </w:rPr>
        <w:t>Pengiriman &amp; Logistik</w:t>
      </w:r>
      <w:r>
        <w:t>. Ini membuka fitur Insights dan tombol kontak.</w:t>
      </w:r>
    </w:p>
    <w:p>
      <w:pPr>
        <w:ind w:left="340" w:hanging="283"/>
      </w:pPr>
      <w:r>
        <w:t xml:space="preserve">☐  </w:t>
      </w:r>
      <w:r>
        <w:rPr>
          <w:b/>
        </w:rPr>
        <w:t>Nama</w:t>
      </w:r>
      <w:r>
        <w:t xml:space="preserve"> (bisa dicari di Instagram): </w:t>
      </w:r>
      <w:r>
        <w:rPr>
          <w:rFonts w:ascii="Consolas" w:hAnsi="Consolas" w:eastAsia="Consolas"/>
          <w:color w:val="8A1C24"/>
          <w:sz w:val="19"/>
        </w:rPr>
        <w:t>H8KI Logistik Lionindo | Kurir &amp; Ekspedisi</w:t>
      </w:r>
    </w:p>
    <w:p>
      <w:pPr>
        <w:ind w:left="340" w:hanging="283"/>
      </w:pPr>
      <w:r>
        <w:t xml:space="preserve">☐  </w:t>
      </w:r>
      <w:r>
        <w:rPr>
          <w:b/>
        </w:rPr>
        <w:t>Foto profil:</w:t>
      </w:r>
      <w:r>
        <w:t xml:space="preserve"> logo H8KI, di tengah, tetap jelas walaupun kecil.</w:t>
      </w:r>
    </w:p>
    <w:p>
      <w:pPr>
        <w:ind w:left="340" w:hanging="283"/>
      </w:pPr>
      <w:r>
        <w:t xml:space="preserve">☐  </w:t>
      </w:r>
      <w:r>
        <w:rPr>
          <w:b/>
        </w:rPr>
        <w:t>Bio:</w:t>
      </w:r>
      <w:r>
        <w:t xml:space="preserve"> singkat, dengan satu ajakan yang jelas (teks di bagian 8). Tambahkan tombol </w:t>
      </w:r>
      <w:r>
        <w:rPr>
          <w:b/>
        </w:rPr>
        <w:t>WhatsApp</w:t>
      </w:r>
      <w:r>
        <w:t xml:space="preserve"> dan link order.</w:t>
      </w:r>
    </w:p>
    <w:p>
      <w:pPr>
        <w:ind w:left="340" w:hanging="283"/>
      </w:pPr>
      <w:r>
        <w:t xml:space="preserve">☐  </w:t>
      </w:r>
      <w:r>
        <w:rPr>
          <w:b/>
        </w:rPr>
        <w:t>Sorotan (Highlight) Story:</w:t>
      </w:r>
      <w:r>
        <w:t xml:space="preserve"> Layanan, Area, Cara Order, Testimoni. Masing-masing cukup 2–3 slide.</w:t>
      </w:r>
    </w:p>
    <w:p>
      <w:pPr>
        <w:ind w:left="340" w:hanging="283"/>
      </w:pPr>
      <w:r>
        <w:t>☐  Kalau postingan di profil masih kurang dari 6, tambahkan 3 postingan sederhana sebelum hari H: foto tim atau kurir, area layanan, cara order. Profil yang kosong membuat orang pergi tanpa follow.</w:t>
      </w:r>
    </w:p>
    <w:p>
      <w:r>
        <w:rPr>
          <w:b/>
        </w:rPr>
        <w:t>Briefing tim (paling penting, dan gratis).</w:t>
      </w:r>
      <w:r>
        <w:t xml:space="preserve"> Kurir, admin, staf kantor dan keluarga mereka adalah orang sungguhan dengan pengikut sungguhan. Aktivitas jujur mereka di 2 jam pertama adalah dorongan terbesar tanpa biaya.</w:t>
      </w:r>
    </w:p>
    <w:p>
      <w:pPr>
        <w:ind w:left="340" w:hanging="283"/>
      </w:pPr>
      <w:r>
        <w:t>☐  Buat daftar 20–50 orang yang siap menonton, berkomentar, share dan meneruskan video pada malam hari H.</w:t>
      </w:r>
    </w:p>
    <w:p>
      <w:pPr>
        <w:ind w:left="340" w:hanging="283"/>
      </w:pPr>
      <w:r>
        <w:t>☐  Kirim pesan briefing (bagian 8) sehari sebelumnya, supaya mereka tahu jamnya.</w:t>
      </w:r>
    </w:p>
    <w:p>
      <w:pPr>
        <w:ind w:left="340" w:hanging="283"/>
      </w:pPr>
      <w:r>
        <w:t xml:space="preserve">☐  Tunjuk </w:t>
      </w:r>
      <w:r>
        <w:rPr>
          <w:b/>
        </w:rPr>
        <w:t>satu admin</w:t>
      </w:r>
      <w:r>
        <w:t xml:space="preserve"> yang standby membalas semua komentar pukul 19.00–21.00.</w:t>
      </w:r>
    </w:p>
    <w:p>
      <w:pPr>
        <w:ind w:left="340" w:hanging="283"/>
      </w:pPr>
      <w:r>
        <w:t>☐  Aturan untuk tim: tonton sampai habis, tulis komentar dengan kata-kata sendiri, share ke Story, kirim ke 3 teman. Jangan copy-paste komentar yang sama, jangan pakai bot atau akun palsu, dan jangan ikut grup "saling follow". Instagram bisa mendeteksinya dan malah mengurangi jangkauan.</w:t>
      </w:r>
    </w:p>
    <w:p>
      <w:r>
        <w:rPr>
          <w:b/>
        </w:rPr>
        <w:t>Jam posting.</w:t>
      </w:r>
    </w:p>
    <w:p>
      <w:pPr>
        <w:pStyle w:val="ListBullet"/>
      </w:pPr>
      <w:r>
        <w:t xml:space="preserve">Cek </w:t>
      </w:r>
      <w:r>
        <w:rPr>
          <w:b/>
        </w:rPr>
        <w:t>Insights → Total pengikut → Waktu paling aktif</w:t>
      </w:r>
      <w:r>
        <w:t xml:space="preserve"> (muncul kalau pengikut sudah 100 atau lebih). Kalau jamnya berbeda jauh dari 19.00, kabari LinkedERP.</w:t>
      </w:r>
    </w:p>
    <w:p>
      <w:pPr>
        <w:pStyle w:val="ListBullet"/>
      </w:pPr>
      <w:r>
        <w:t>Kalau data itu belum ada, pakai Selasa–Kamis pukul 19.00–20.00 WIB, saat orang santai setelah pulang kerja dan makan malam.</w:t>
      </w:r>
    </w:p>
    <w:p>
      <w:pPr>
        <w:pStyle w:val="ListBullet"/>
      </w:pPr>
      <w:r>
        <w:t>Hindari Jumat pukul 11.00–13.00 (salat Jumat) dan malam saat ada acara besar, misalnya pertandingan timnas.</w:t>
      </w:r>
    </w:p>
    <w:p>
      <w:pPr>
        <w:pStyle w:val="Heading1"/>
        <w:spacing w:before="280"/>
      </w:pPr>
      <w:r>
        <w:t>4. Langkah posting di aplikasi Instagram</w:t>
      </w:r>
    </w:p>
    <w:p>
      <w:r>
        <w:t>Posting langsung dari HP admin pukul 19.00 WIB, supaya admin bisa langsung membalas komentar. Nama menu bisa sedikit berbeda tergantung versi aplikasi.</w:t>
      </w:r>
    </w:p>
    <w:p>
      <w:pPr>
        <w:pStyle w:val="ListNumber"/>
      </w:pPr>
      <w:r>
        <w:t xml:space="preserve">Tekan </w:t>
      </w:r>
      <w:r>
        <w:rPr>
          <w:b/>
        </w:rPr>
        <w:t>+</w:t>
      </w:r>
      <w:r>
        <w:t xml:space="preserve"> → </w:t>
      </w:r>
      <w:r>
        <w:rPr>
          <w:b/>
        </w:rPr>
        <w:t>Reels</w:t>
      </w:r>
      <w:r>
        <w:t xml:space="preserve"> → pilih video </w:t>
      </w:r>
      <w:r>
        <w:rPr>
          <w:rFonts w:ascii="Consolas" w:hAnsi="Consolas" w:eastAsia="Consolas"/>
          <w:color w:val="8A1C24"/>
          <w:sz w:val="19"/>
        </w:rPr>
        <w:t>H8KI_Human_Algorithm_Reel_9x16_v29.mp4</w:t>
      </w:r>
      <w:r>
        <w:t>.</w:t>
      </w:r>
    </w:p>
    <w:p>
      <w:pPr>
        <w:pStyle w:val="ListNumber"/>
      </w:pPr>
      <w:r>
        <w:t xml:space="preserve">Jangan dipotong, jangan diberi filter, stiker, atau musik dari Instagram. Videonya sudah punya musik sendiri. Tekan </w:t>
      </w:r>
      <w:r>
        <w:rPr>
          <w:b/>
        </w:rPr>
        <w:t>Berikutnya</w:t>
      </w:r>
      <w:r>
        <w:t>.</w:t>
      </w:r>
    </w:p>
    <w:p>
      <w:pPr>
        <w:pStyle w:val="ListNumber"/>
      </w:pPr>
      <w:r>
        <w:rPr>
          <w:b/>
        </w:rPr>
        <w:t>Caption:</w:t>
      </w:r>
      <w:r>
        <w:t xml:space="preserve"> salin caption dari bagian 8. Baris pertama paling penting, karena hanya sekitar 125 karakter pertama yang terlihat sebelum "selengkapnya".</w:t>
      </w:r>
    </w:p>
    <w:p>
      <w:pPr>
        <w:pStyle w:val="ListNumber"/>
      </w:pPr>
      <w:r>
        <w:rPr>
          <w:b/>
        </w:rPr>
        <w:t>Sampul:</w:t>
      </w:r>
      <w:r>
        <w:t xml:space="preserve"> tekan </w:t>
      </w:r>
      <w:r>
        <w:rPr>
          <w:b/>
        </w:rPr>
        <w:t>Edit sampul</w:t>
      </w:r>
      <w:r>
        <w:t xml:space="preserve"> → </w:t>
      </w:r>
      <w:r>
        <w:rPr>
          <w:b/>
        </w:rPr>
        <w:t>Tambahkan dari rol kamera</w:t>
      </w:r>
      <w:r>
        <w:t xml:space="preserve"> → pilih </w:t>
      </w:r>
      <w:r>
        <w:rPr>
          <w:rFonts w:ascii="Consolas" w:hAnsi="Consolas" w:eastAsia="Consolas"/>
          <w:color w:val="8A1C24"/>
          <w:sz w:val="19"/>
        </w:rPr>
        <w:t>COVER_H8KI_Human_Algorithm_v29.jpg</w:t>
      </w:r>
      <w:r>
        <w:t>. Cek tampilan kotak di profil: dua baris tulisan harus terlihat utuh.</w:t>
      </w:r>
    </w:p>
    <w:p>
      <w:pPr>
        <w:pStyle w:val="ListNumber"/>
      </w:pPr>
      <w:r>
        <w:rPr>
          <w:b/>
        </w:rPr>
        <w:t>Tandai orang → Undang kolaborator:</w:t>
      </w:r>
      <w:r>
        <w:t xml:space="preserve"> undang akun partner atau klien Hoki yang setuju. Video kolaborasi tampil di dua profil sekaligus, jadi penontonnya dua kali lipat. Undangan harus diterima oleh akun tersebut.</w:t>
      </w:r>
    </w:p>
    <w:p>
      <w:pPr>
        <w:pStyle w:val="ListNumber"/>
      </w:pPr>
      <w:r>
        <w:rPr>
          <w:b/>
        </w:rPr>
        <w:t>Tambahkan lokasi:</w:t>
      </w:r>
      <w:r>
        <w:t xml:space="preserve"> kota atau area layanan Hoki.</w:t>
      </w:r>
    </w:p>
    <w:p>
      <w:pPr>
        <w:pStyle w:val="ListNumber"/>
      </w:pPr>
      <w:r>
        <w:rPr>
          <w:b/>
        </w:rPr>
        <w:t>Topik</w:t>
      </w:r>
      <w:r>
        <w:t xml:space="preserve"> (kalau muncul): pilih topik bisnis atau logistik.</w:t>
      </w:r>
    </w:p>
    <w:p>
      <w:pPr>
        <w:pStyle w:val="ListNumber"/>
      </w:pPr>
      <w:r>
        <w:rPr>
          <w:b/>
        </w:rPr>
        <w:t>Label AI:</w:t>
      </w:r>
      <w:r>
        <w:t xml:space="preserve"> buka </w:t>
      </w:r>
      <w:r>
        <w:rPr>
          <w:b/>
        </w:rPr>
        <w:t>Pengaturan lanjutan</w:t>
      </w:r>
      <w:r>
        <w:t xml:space="preserve"> (atau </w:t>
      </w:r>
      <w:r>
        <w:rPr>
          <w:b/>
        </w:rPr>
        <w:t>Opsi lainnya</w:t>
      </w:r>
      <w:r>
        <w:t xml:space="preserve">), lalu aktifkan </w:t>
      </w:r>
      <w:r>
        <w:rPr>
          <w:b/>
        </w:rPr>
        <w:t>Tambahkan label AI</w:t>
      </w:r>
      <w:r>
        <w:t>. Ini wajib, karena orang-orang di video dibuat dengan AI dan terlihat nyata.</w:t>
      </w:r>
    </w:p>
    <w:p>
      <w:pPr>
        <w:pStyle w:val="ListNumber"/>
      </w:pPr>
      <w:r>
        <w:rPr>
          <w:b/>
        </w:rPr>
        <w:t>Ganti nama audio:</w:t>
      </w:r>
      <w:r>
        <w:t xml:space="preserve"> ubah menjadi </w:t>
      </w:r>
      <w:r>
        <w:rPr>
          <w:rFonts w:ascii="Consolas" w:hAnsi="Consolas" w:eastAsia="Consolas"/>
          <w:color w:val="8A1C24"/>
          <w:sz w:val="19"/>
        </w:rPr>
        <w:t>Kurir yang nggak nyerah · H8KI</w:t>
      </w:r>
      <w:r>
        <w:t>. Kalau orang lain memakai suara ini, setiap video mereka akan menautkan balik ke Hoki.</w:t>
      </w:r>
    </w:p>
    <w:p>
      <w:pPr>
        <w:pStyle w:val="ListNumber"/>
      </w:pPr>
      <w:r>
        <w:rPr>
          <w:b/>
        </w:rPr>
        <w:t>Bagikan ke Facebook:</w:t>
      </w:r>
      <w:r>
        <w:t xml:space="preserve"> aktifkan, kalau Hoki punya Halaman Facebook.</w:t>
      </w:r>
    </w:p>
    <w:p>
      <w:pPr>
        <w:pStyle w:val="ListNumber"/>
      </w:pPr>
      <w:r>
        <w:rPr>
          <w:b/>
        </w:rPr>
        <w:t>Pengaturan lanjutan:</w:t>
      </w:r>
      <w:r>
        <w:t xml:space="preserve"> izinkan remix </w:t>
      </w:r>
      <w:r>
        <w:rPr>
          <w:b/>
        </w:rPr>
        <w:t>aktif</w:t>
      </w:r>
      <w:r>
        <w:t xml:space="preserve">, izinkan unduhan </w:t>
      </w:r>
      <w:r>
        <w:rPr>
          <w:b/>
        </w:rPr>
        <w:t>aktif</w:t>
      </w:r>
      <w:r>
        <w:t xml:space="preserve"> (supaya orang bisa meneruskan videonya lewat WhatsApp), komentar </w:t>
      </w:r>
      <w:r>
        <w:rPr>
          <w:b/>
        </w:rPr>
        <w:t>aktif</w:t>
      </w:r>
      <w:r>
        <w:t xml:space="preserve">, sembunyikan jumlah suka </w:t>
      </w:r>
      <w:r>
        <w:rPr>
          <w:b/>
        </w:rPr>
        <w:t>nonaktif</w:t>
      </w:r>
      <w:r>
        <w:t xml:space="preserve">. Biarkan </w:t>
      </w:r>
      <w:r>
        <w:rPr>
          <w:b/>
        </w:rPr>
        <w:t>Reels uji coba</w:t>
      </w:r>
      <w:r>
        <w:t xml:space="preserve"> nonaktif, karena pengikut juga harus melihat video ini.</w:t>
      </w:r>
    </w:p>
    <w:p>
      <w:pPr>
        <w:pStyle w:val="ListNumber"/>
      </w:pPr>
      <w:r>
        <w:rPr>
          <w:b/>
        </w:rPr>
        <w:t>Aksesibilitas → Teks alternatif:</w:t>
      </w:r>
      <w:r>
        <w:t xml:space="preserve"> </w:t>
      </w:r>
      <w:r>
        <w:rPr>
          <w:rFonts w:ascii="Consolas" w:hAnsi="Consolas" w:eastAsia="Consolas"/>
          <w:color w:val="8A1C24"/>
          <w:sz w:val="19"/>
        </w:rPr>
        <w:t>Kurir H8KI mencari rumah tanpa GPS, mengikuti petunjuk warga, dan mengantar paket sampai diterima.</w:t>
      </w:r>
    </w:p>
    <w:p>
      <w:pPr>
        <w:pStyle w:val="ListNumber"/>
      </w:pPr>
      <w:r>
        <w:t xml:space="preserve">Tekan </w:t>
      </w:r>
      <w:r>
        <w:rPr>
          <w:b/>
        </w:rPr>
        <w:t>Bagikan</w:t>
      </w:r>
      <w:r>
        <w:t>. Buka videonya sekali, lalu cek suara, sampul dan caption.</w:t>
      </w:r>
    </w:p>
    <w:p>
      <w:pPr>
        <w:pStyle w:val="ListNumber"/>
      </w:pPr>
      <w:r>
        <w:t xml:space="preserve">Tekan </w:t>
      </w:r>
      <w:r>
        <w:rPr>
          <w:b/>
        </w:rPr>
        <w:t>… → Sematkan ke profil</w:t>
      </w:r>
      <w:r>
        <w:t>, supaya video ini selalu paling atas di profil selama masa uji.</w:t>
      </w:r>
    </w:p>
    <w:p>
      <w:r>
        <w:rPr>
          <w:b/>
        </w:rPr>
        <w:t>Kalau ada salah ketik di caption, cukup edit caption-nya.</w:t>
      </w:r>
      <w:r>
        <w:t xml:space="preserve"> Jangan pernah menghapus lalu memposting ulang. Posting ulang membuat video mulai dari nol dengan awal yang lebih lemah, dan bisa dianggap konten duplikat.</w:t>
      </w:r>
    </w:p>
    <w:p>
      <w:pPr>
        <w:pStyle w:val="Heading1"/>
        <w:spacing w:before="280"/>
      </w:pPr>
      <w:r>
        <w:t>5. Dua jam pertama setelah tayang</w:t>
      </w:r>
    </w:p>
    <w:p>
      <w:r>
        <w:t>Di jam-jam awal inilah Instagram memutuskan apakah video ditampilkan ke lebih banyak orang. Semua langkah di bawah gratis.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2A44"/>
          </w:tcPr>
          <w:p>
            <w:pPr>
              <w:spacing w:after="0"/>
            </w:pPr>
            <w:r>
              <w:rPr>
                <w:b/>
              </w:rPr>
            </w:r>
            <w:r>
              <w:rPr>
                <w:b/>
                <w:color w:val="FFFFFF"/>
                <w:sz w:val="19"/>
              </w:rPr>
              <w:t>Waktu</w:t>
            </w:r>
          </w:p>
        </w:tc>
        <w:tc>
          <w:tcPr>
            <w:tcW w:type="dxa" w:w="3213"/>
            <w:shd w:val="clear" w:color="auto" w:fill="1F2A44"/>
          </w:tcPr>
          <w:p>
            <w:pPr>
              <w:spacing w:after="0"/>
            </w:pPr>
            <w:r>
              <w:rPr>
                <w:b/>
              </w:rPr>
            </w:r>
            <w:r>
              <w:rPr>
                <w:b/>
                <w:color w:val="FFFFFF"/>
                <w:sz w:val="19"/>
              </w:rPr>
              <w:t>Yang dilakukan</w:t>
            </w:r>
          </w:p>
        </w:tc>
        <w:tc>
          <w:tcPr>
            <w:tcW w:type="dxa" w:w="3213"/>
            <w:shd w:val="clear" w:color="auto" w:fill="1F2A44"/>
          </w:tcPr>
          <w:p>
            <w:pPr>
              <w:spacing w:after="0"/>
            </w:pPr>
            <w:r>
              <w:rPr>
                <w:b/>
              </w:rPr>
            </w:r>
            <w:r>
              <w:rPr>
                <w:b/>
                <w:color w:val="FFFFFF"/>
                <w:sz w:val="19"/>
              </w:rPr>
              <w:t>Oleh</w:t>
            </w:r>
          </w:p>
        </w:tc>
      </w:tr>
      <w:tr>
        <w:tc>
          <w:tcPr>
            <w:tcW w:type="dxa" w:w="3213"/>
          </w:tcPr>
          <w:p>
            <w:pPr>
              <w:spacing w:after="0"/>
            </w:pPr>
            <w:r/>
            <w:r>
              <w:rPr>
                <w:sz w:val="19"/>
              </w:rPr>
              <w:t>19.00</w:t>
            </w:r>
          </w:p>
        </w:tc>
        <w:tc>
          <w:tcPr>
            <w:tcW w:type="dxa" w:w="3213"/>
          </w:tcPr>
          <w:p>
            <w:pPr>
              <w:spacing w:after="0"/>
            </w:pPr>
            <w:r/>
            <w:r>
              <w:rPr>
                <w:sz w:val="19"/>
              </w:rPr>
              <w:t>Posting (bagian 4) dan sematkan ke profil</w:t>
            </w:r>
          </w:p>
        </w:tc>
        <w:tc>
          <w:tcPr>
            <w:tcW w:type="dxa" w:w="3213"/>
          </w:tcPr>
          <w:p>
            <w:pPr>
              <w:spacing w:after="0"/>
            </w:pPr>
            <w:r/>
            <w:r>
              <w:rPr>
                <w:sz w:val="19"/>
              </w:rPr>
              <w:t>Admin</w:t>
            </w:r>
          </w:p>
        </w:tc>
      </w:tr>
      <w:tr>
        <w:tc>
          <w:tcPr>
            <w:tcW w:type="dxa" w:w="3213"/>
            <w:shd w:val="clear" w:color="auto" w:fill="F7F8FA"/>
          </w:tcPr>
          <w:p>
            <w:pPr>
              <w:spacing w:after="0"/>
            </w:pPr>
            <w:r/>
            <w:r>
              <w:rPr>
                <w:sz w:val="19"/>
              </w:rPr>
              <w:t>+2 menit</w:t>
            </w:r>
          </w:p>
        </w:tc>
        <w:tc>
          <w:tcPr>
            <w:tcW w:type="dxa" w:w="3213"/>
            <w:shd w:val="clear" w:color="auto" w:fill="F7F8FA"/>
          </w:tcPr>
          <w:p>
            <w:pPr>
              <w:spacing w:after="0"/>
            </w:pPr>
            <w:r/>
            <w:r>
              <w:rPr>
                <w:sz w:val="19"/>
              </w:rPr>
              <w:t>Bagikan video ke Story Hoki dengan stiker polling (teks di bagian 8)</w:t>
            </w:r>
          </w:p>
        </w:tc>
        <w:tc>
          <w:tcPr>
            <w:tcW w:type="dxa" w:w="3213"/>
            <w:shd w:val="clear" w:color="auto" w:fill="F7F8FA"/>
          </w:tcPr>
          <w:p>
            <w:pPr>
              <w:spacing w:after="0"/>
            </w:pPr>
            <w:r/>
            <w:r>
              <w:rPr>
                <w:sz w:val="19"/>
              </w:rPr>
              <w:t>Admin</w:t>
            </w:r>
          </w:p>
        </w:tc>
      </w:tr>
      <w:tr>
        <w:tc>
          <w:tcPr>
            <w:tcW w:type="dxa" w:w="3213"/>
          </w:tcPr>
          <w:p>
            <w:pPr>
              <w:spacing w:after="0"/>
            </w:pPr>
            <w:r/>
            <w:r>
              <w:rPr>
                <w:sz w:val="19"/>
              </w:rPr>
              <w:t>+5 menit</w:t>
            </w:r>
          </w:p>
        </w:tc>
        <w:tc>
          <w:tcPr>
            <w:tcW w:type="dxa" w:w="3213"/>
          </w:tcPr>
          <w:p>
            <w:pPr>
              <w:spacing w:after="0"/>
            </w:pPr>
            <w:r/>
            <w:r>
              <w:rPr>
                <w:sz w:val="19"/>
              </w:rPr>
              <w:t>Kirim pesan "sudah tayang" beserta link video ke grup WhatsApp tim</w:t>
            </w:r>
          </w:p>
        </w:tc>
        <w:tc>
          <w:tcPr>
            <w:tcW w:type="dxa" w:w="3213"/>
          </w:tcPr>
          <w:p>
            <w:pPr>
              <w:spacing w:after="0"/>
            </w:pPr>
            <w:r/>
            <w:r>
              <w:rPr>
                <w:sz w:val="19"/>
              </w:rPr>
              <w:t>Admin / atasan</w:t>
            </w:r>
          </w:p>
        </w:tc>
      </w:tr>
      <w:tr>
        <w:tc>
          <w:tcPr>
            <w:tcW w:type="dxa" w:w="3213"/>
            <w:shd w:val="clear" w:color="auto" w:fill="F7F8FA"/>
          </w:tcPr>
          <w:p>
            <w:pPr>
              <w:spacing w:after="0"/>
            </w:pPr>
            <w:r/>
            <w:r>
              <w:rPr>
                <w:sz w:val="19"/>
              </w:rPr>
              <w:t>+5 s/d +60 menit</w:t>
            </w:r>
          </w:p>
        </w:tc>
        <w:tc>
          <w:tcPr>
            <w:tcW w:type="dxa" w:w="3213"/>
            <w:shd w:val="clear" w:color="auto" w:fill="F7F8FA"/>
          </w:tcPr>
          <w:p>
            <w:pPr>
              <w:spacing w:after="0"/>
            </w:pPr>
            <w:r/>
            <w:r>
              <w:rPr>
                <w:sz w:val="19"/>
              </w:rPr>
              <w:t>Tim menonton sampai habis, berkomentar dengan kata-kata sendiri, share ke Story, kirim ke 3 teman. Tidak perlu bersamaan; sebar dalam satu jam</w:t>
            </w:r>
          </w:p>
        </w:tc>
        <w:tc>
          <w:tcPr>
            <w:tcW w:type="dxa" w:w="3213"/>
            <w:shd w:val="clear" w:color="auto" w:fill="F7F8FA"/>
          </w:tcPr>
          <w:p>
            <w:pPr>
              <w:spacing w:after="0"/>
            </w:pPr>
            <w:r/>
            <w:r>
              <w:rPr>
                <w:sz w:val="19"/>
              </w:rPr>
              <w:t>Tim (20–50 orang)</w:t>
            </w:r>
          </w:p>
        </w:tc>
      </w:tr>
      <w:tr>
        <w:tc>
          <w:tcPr>
            <w:tcW w:type="dxa" w:w="3213"/>
          </w:tcPr>
          <w:p>
            <w:pPr>
              <w:spacing w:after="0"/>
            </w:pPr>
            <w:r/>
            <w:r>
              <w:rPr>
                <w:sz w:val="19"/>
              </w:rPr>
              <w:t>+10 menit</w:t>
            </w:r>
          </w:p>
        </w:tc>
        <w:tc>
          <w:tcPr>
            <w:tcW w:type="dxa" w:w="3213"/>
          </w:tcPr>
          <w:p>
            <w:pPr>
              <w:spacing w:after="0"/>
            </w:pPr>
            <w:r/>
            <w:r>
              <w:rPr>
                <w:sz w:val="19"/>
              </w:rPr>
              <w:t>Tulis komentar pertama dari akun Hoki (sebuah pertanyaan), lalu sematkan komentar itu</w:t>
            </w:r>
          </w:p>
        </w:tc>
        <w:tc>
          <w:tcPr>
            <w:tcW w:type="dxa" w:w="3213"/>
          </w:tcPr>
          <w:p>
            <w:pPr>
              <w:spacing w:after="0"/>
            </w:pPr>
            <w:r/>
            <w:r>
              <w:rPr>
                <w:sz w:val="19"/>
              </w:rPr>
              <w:t>Admin</w:t>
            </w:r>
          </w:p>
        </w:tc>
      </w:tr>
      <w:tr>
        <w:tc>
          <w:tcPr>
            <w:tcW w:type="dxa" w:w="3213"/>
            <w:shd w:val="clear" w:color="auto" w:fill="F7F8FA"/>
          </w:tcPr>
          <w:p>
            <w:pPr>
              <w:spacing w:after="0"/>
            </w:pPr>
            <w:r/>
            <w:r>
              <w:rPr>
                <w:sz w:val="19"/>
              </w:rPr>
              <w:t>19.00–21.00</w:t>
            </w:r>
          </w:p>
        </w:tc>
        <w:tc>
          <w:tcPr>
            <w:tcW w:type="dxa" w:w="3213"/>
            <w:shd w:val="clear" w:color="auto" w:fill="F7F8FA"/>
          </w:tcPr>
          <w:p>
            <w:pPr>
              <w:spacing w:after="0"/>
            </w:pPr>
            <w:r/>
            <w:r>
              <w:rPr>
                <w:sz w:val="19"/>
              </w:rPr>
              <w:t>Balas setiap komentar dalam kira-kira 10 menit. Kalau cocok, akhiri balasan dengan pertanyaan. Sukai semua komentar</w:t>
            </w:r>
          </w:p>
        </w:tc>
        <w:tc>
          <w:tcPr>
            <w:tcW w:type="dxa" w:w="3213"/>
            <w:shd w:val="clear" w:color="auto" w:fill="F7F8FA"/>
          </w:tcPr>
          <w:p>
            <w:pPr>
              <w:spacing w:after="0"/>
            </w:pPr>
            <w:r/>
            <w:r>
              <w:rPr>
                <w:sz w:val="19"/>
              </w:rPr>
              <w:t>Admin</w:t>
            </w:r>
          </w:p>
        </w:tc>
      </w:tr>
      <w:tr>
        <w:tc>
          <w:tcPr>
            <w:tcW w:type="dxa" w:w="3213"/>
          </w:tcPr>
          <w:p>
            <w:pPr>
              <w:spacing w:after="0"/>
            </w:pPr>
            <w:r/>
            <w:r>
              <w:rPr>
                <w:sz w:val="19"/>
              </w:rPr>
              <w:t>+15 menit</w:t>
            </w:r>
          </w:p>
        </w:tc>
        <w:tc>
          <w:tcPr>
            <w:tcW w:type="dxa" w:w="3213"/>
          </w:tcPr>
          <w:p>
            <w:pPr>
              <w:spacing w:after="0"/>
            </w:pPr>
            <w:r/>
            <w:r>
              <w:rPr>
                <w:sz w:val="19"/>
              </w:rPr>
              <w:t>Bagikan link video di Status WhatsApp Hoki dan ke pelanggan yang memang mau menerima info</w:t>
            </w:r>
          </w:p>
        </w:tc>
        <w:tc>
          <w:tcPr>
            <w:tcW w:type="dxa" w:w="3213"/>
          </w:tcPr>
          <w:p>
            <w:pPr>
              <w:spacing w:after="0"/>
            </w:pPr>
            <w:r/>
            <w:r>
              <w:rPr>
                <w:sz w:val="19"/>
              </w:rPr>
              <w:t>Admin</w:t>
            </w:r>
          </w:p>
        </w:tc>
      </w:tr>
      <w:tr>
        <w:tc>
          <w:tcPr>
            <w:tcW w:type="dxa" w:w="3213"/>
            <w:shd w:val="clear" w:color="auto" w:fill="F7F8FA"/>
          </w:tcPr>
          <w:p>
            <w:pPr>
              <w:spacing w:after="0"/>
            </w:pPr>
            <w:r/>
            <w:r>
              <w:rPr>
                <w:sz w:val="19"/>
              </w:rPr>
              <w:t>+30 menit</w:t>
            </w:r>
          </w:p>
        </w:tc>
        <w:tc>
          <w:tcPr>
            <w:tcW w:type="dxa" w:w="3213"/>
            <w:shd w:val="clear" w:color="auto" w:fill="F7F8FA"/>
          </w:tcPr>
          <w:p>
            <w:pPr>
              <w:spacing w:after="0"/>
            </w:pPr>
            <w:r/>
            <w:r>
              <w:rPr>
                <w:sz w:val="19"/>
              </w:rPr>
              <w:t>Unggah file yang sama ke TikTok (langsung, bukan hasil unduhan Instagram yang ada watermark-nya). TikTok sangat besar di Indonesia</w:t>
            </w:r>
          </w:p>
        </w:tc>
        <w:tc>
          <w:tcPr>
            <w:tcW w:type="dxa" w:w="3213"/>
            <w:shd w:val="clear" w:color="auto" w:fill="F7F8FA"/>
          </w:tcPr>
          <w:p>
            <w:pPr>
              <w:spacing w:after="0"/>
            </w:pPr>
            <w:r/>
            <w:r>
              <w:rPr>
                <w:sz w:val="19"/>
              </w:rPr>
              <w:t>Admin</w:t>
            </w:r>
          </w:p>
        </w:tc>
      </w:tr>
      <w:tr>
        <w:tc>
          <w:tcPr>
            <w:tcW w:type="dxa" w:w="3213"/>
          </w:tcPr>
          <w:p>
            <w:pPr>
              <w:spacing w:after="0"/>
            </w:pPr>
            <w:r/>
            <w:r>
              <w:rPr>
                <w:sz w:val="19"/>
              </w:rPr>
              <w:t>+30 menit</w:t>
            </w:r>
          </w:p>
        </w:tc>
        <w:tc>
          <w:tcPr>
            <w:tcW w:type="dxa" w:w="3213"/>
          </w:tcPr>
          <w:p>
            <w:pPr>
              <w:spacing w:after="0"/>
            </w:pPr>
            <w:r/>
            <w:r>
              <w:rPr>
                <w:sz w:val="19"/>
              </w:rPr>
              <w:t>Minta tolong secara pribadi ke 3–5 akun partner, komunitas, atau akun info kota untuk membagikan ke Story mereka. Minta, jangan bayar</w:t>
            </w:r>
          </w:p>
        </w:tc>
        <w:tc>
          <w:tcPr>
            <w:tcW w:type="dxa" w:w="3213"/>
          </w:tcPr>
          <w:p>
            <w:pPr>
              <w:spacing w:after="0"/>
            </w:pPr>
            <w:r/>
            <w:r>
              <w:rPr>
                <w:sz w:val="19"/>
              </w:rPr>
              <w:t>Atasan / admin</w:t>
            </w:r>
          </w:p>
        </w:tc>
      </w:tr>
      <w:tr>
        <w:tc>
          <w:tcPr>
            <w:tcW w:type="dxa" w:w="3213"/>
            <w:shd w:val="clear" w:color="auto" w:fill="F7F8FA"/>
          </w:tcPr>
          <w:p>
            <w:pPr>
              <w:spacing w:after="0"/>
            </w:pPr>
            <w:r/>
            <w:r>
              <w:rPr>
                <w:sz w:val="19"/>
              </w:rPr>
              <w:t>+60 menit</w:t>
            </w:r>
          </w:p>
        </w:tc>
        <w:tc>
          <w:tcPr>
            <w:tcW w:type="dxa" w:w="3213"/>
            <w:shd w:val="clear" w:color="auto" w:fill="F7F8FA"/>
          </w:tcPr>
          <w:p>
            <w:pPr>
              <w:spacing w:after="0"/>
            </w:pPr>
            <w:r/>
            <w:r>
              <w:rPr>
                <w:sz w:val="19"/>
              </w:rPr>
              <w:t>Lihat angka awal di Insights. Kalau angkanya masih kecil, itu wajar: Reels sering naik dalam 1–3 hari</w:t>
            </w:r>
          </w:p>
        </w:tc>
        <w:tc>
          <w:tcPr>
            <w:tcW w:type="dxa" w:w="3213"/>
            <w:shd w:val="clear" w:color="auto" w:fill="F7F8FA"/>
          </w:tcPr>
          <w:p>
            <w:pPr>
              <w:spacing w:after="0"/>
            </w:pPr>
            <w:r/>
            <w:r>
              <w:rPr>
                <w:sz w:val="19"/>
              </w:rPr>
              <w:t>Admin</w:t>
            </w:r>
          </w:p>
        </w:tc>
      </w:tr>
      <w:tr>
        <w:tc>
          <w:tcPr>
            <w:tcW w:type="dxa" w:w="3213"/>
          </w:tcPr>
          <w:p>
            <w:pPr>
              <w:spacing w:after="0"/>
            </w:pPr>
            <w:r/>
            <w:r>
              <w:rPr>
                <w:sz w:val="19"/>
              </w:rPr>
              <w:t>+2 jam</w:t>
            </w:r>
          </w:p>
        </w:tc>
        <w:tc>
          <w:tcPr>
            <w:tcW w:type="dxa" w:w="3213"/>
          </w:tcPr>
          <w:p>
            <w:pPr>
              <w:spacing w:after="0"/>
            </w:pPr>
            <w:r/>
            <w:r>
              <w:rPr>
                <w:sz w:val="19"/>
              </w:rPr>
              <w:t>Story kedua: potongan gambar dari video plus stiker pertanyaan "Alamat paling ajaib yang pernah kamu terima?"</w:t>
            </w:r>
          </w:p>
        </w:tc>
        <w:tc>
          <w:tcPr>
            <w:tcW w:type="dxa" w:w="3213"/>
          </w:tcPr>
          <w:p>
            <w:pPr>
              <w:spacing w:after="0"/>
            </w:pPr>
            <w:r/>
            <w:r>
              <w:rPr>
                <w:sz w:val="19"/>
              </w:rPr>
              <w:t>Admin</w:t>
            </w:r>
          </w:p>
        </w:tc>
      </w:tr>
    </w:tbl>
    <w:p>
      <w:pPr>
        <w:spacing w:after="40"/>
      </w:pPr>
    </w:p>
    <w:p>
      <w:pPr>
        <w:pStyle w:val="Heading1"/>
        <w:spacing w:before="280"/>
      </w:pPr>
      <w:r>
        <w:t>6. Hari ke-2 sampai ke-7</w:t>
      </w:r>
    </w:p>
    <w:p>
      <w:r>
        <w:rPr>
          <w:b/>
        </w:rPr>
        <w:t>Satu Story setiap hari</w:t>
      </w:r>
      <w:r>
        <w:t xml:space="preserve"> yang mengarahkan ke video. Misalnya tangkapan layar komentar paling lucu, hasil polling, atau cerita singkat "di balik layar". Setiap Story membawa penonton baru ke video.</w:t>
      </w:r>
    </w:p>
    <w:p>
      <w:r>
        <w:rPr>
          <w:b/>
        </w:rPr>
        <w:t>Cek angka di Insights</w:t>
      </w:r>
      <w:r>
        <w:t xml:space="preserve"> pada 1 jam, 24 jam, 72 jam dan 7 hari setelah tayang (buka video → </w:t>
      </w:r>
      <w:r>
        <w:rPr>
          <w:b/>
        </w:rPr>
        <w:t>Lihat insight</w:t>
      </w:r>
      <w:r>
        <w:t>). Patokan di bawah hanya perkiraan untuk akun bisnis kecil, bukan jaminan. Tidak ada yang bisa menjamin video pasti viral, tapi angka ini menunjukkan apakah Instagram sedang menyebarkannya.</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2A44"/>
          </w:tcPr>
          <w:p>
            <w:pPr>
              <w:spacing w:after="0"/>
            </w:pPr>
            <w:r>
              <w:rPr>
                <w:b/>
              </w:rPr>
            </w:r>
            <w:r>
              <w:rPr>
                <w:b/>
                <w:color w:val="FFFFFF"/>
                <w:sz w:val="19"/>
              </w:rPr>
              <w:t>Angka</w:t>
            </w:r>
          </w:p>
        </w:tc>
        <w:tc>
          <w:tcPr>
            <w:tcW w:type="dxa" w:w="3213"/>
            <w:shd w:val="clear" w:color="auto" w:fill="1F2A44"/>
          </w:tcPr>
          <w:p>
            <w:pPr>
              <w:spacing w:after="0"/>
            </w:pPr>
            <w:r>
              <w:rPr>
                <w:b/>
              </w:rPr>
            </w:r>
            <w:r>
              <w:rPr>
                <w:b/>
                <w:color w:val="FFFFFF"/>
                <w:sz w:val="19"/>
              </w:rPr>
              <w:t>Artinya</w:t>
            </w:r>
          </w:p>
        </w:tc>
        <w:tc>
          <w:tcPr>
            <w:tcW w:type="dxa" w:w="3213"/>
            <w:shd w:val="clear" w:color="auto" w:fill="1F2A44"/>
          </w:tcPr>
          <w:p>
            <w:pPr>
              <w:spacing w:after="0"/>
            </w:pPr>
            <w:r>
              <w:rPr>
                <w:b/>
              </w:rPr>
            </w:r>
            <w:r>
              <w:rPr>
                <w:b/>
                <w:color w:val="FFFFFF"/>
                <w:sz w:val="19"/>
              </w:rPr>
              <w:t>Tanda bagus</w:t>
            </w:r>
          </w:p>
        </w:tc>
      </w:tr>
      <w:tr>
        <w:tc>
          <w:tcPr>
            <w:tcW w:type="dxa" w:w="3213"/>
          </w:tcPr>
          <w:p>
            <w:pPr>
              <w:spacing w:after="0"/>
            </w:pPr>
            <w:r/>
            <w:r>
              <w:rPr>
                <w:sz w:val="19"/>
              </w:rPr>
              <w:t>Tayangan (views)</w:t>
            </w:r>
          </w:p>
        </w:tc>
        <w:tc>
          <w:tcPr>
            <w:tcW w:type="dxa" w:w="3213"/>
          </w:tcPr>
          <w:p>
            <w:pPr>
              <w:spacing w:after="0"/>
            </w:pPr>
            <w:r/>
            <w:r>
              <w:rPr>
                <w:sz w:val="19"/>
              </w:rPr>
              <w:t>Berapa kali video diputar</w:t>
            </w:r>
          </w:p>
        </w:tc>
        <w:tc>
          <w:tcPr>
            <w:tcW w:type="dxa" w:w="3213"/>
          </w:tcPr>
          <w:p>
            <w:pPr>
              <w:spacing w:after="0"/>
            </w:pPr>
            <w:r/>
            <w:r>
              <w:rPr>
                <w:sz w:val="19"/>
              </w:rPr>
              <w:t>Dalam 7 hari, lebih dari 10× jumlah pengikut</w:t>
            </w:r>
          </w:p>
        </w:tc>
      </w:tr>
      <w:tr>
        <w:tc>
          <w:tcPr>
            <w:tcW w:type="dxa" w:w="3213"/>
            <w:shd w:val="clear" w:color="auto" w:fill="F7F8FA"/>
          </w:tcPr>
          <w:p>
            <w:pPr>
              <w:spacing w:after="0"/>
            </w:pPr>
            <w:r/>
            <w:r>
              <w:rPr>
                <w:sz w:val="19"/>
              </w:rPr>
              <w:t>Akun yang dijangkau, % bukan pengikut</w:t>
            </w:r>
          </w:p>
        </w:tc>
        <w:tc>
          <w:tcPr>
            <w:tcW w:type="dxa" w:w="3213"/>
            <w:shd w:val="clear" w:color="auto" w:fill="F7F8FA"/>
          </w:tcPr>
          <w:p>
            <w:pPr>
              <w:spacing w:after="0"/>
            </w:pPr>
            <w:r/>
            <w:r>
              <w:rPr>
                <w:sz w:val="19"/>
              </w:rPr>
              <w:t>Apakah video sampai ke orang baru</w:t>
            </w:r>
          </w:p>
        </w:tc>
        <w:tc>
          <w:tcPr>
            <w:tcW w:type="dxa" w:w="3213"/>
            <w:shd w:val="clear" w:color="auto" w:fill="F7F8FA"/>
          </w:tcPr>
          <w:p>
            <w:pPr>
              <w:spacing w:after="0"/>
            </w:pPr>
            <w:r/>
            <w:r>
              <w:rPr>
                <w:sz w:val="19"/>
              </w:rPr>
              <w:t>Lebih dari 60% bukan pengikut</w:t>
            </w:r>
          </w:p>
        </w:tc>
      </w:tr>
      <w:tr>
        <w:tc>
          <w:tcPr>
            <w:tcW w:type="dxa" w:w="3213"/>
          </w:tcPr>
          <w:p>
            <w:pPr>
              <w:spacing w:after="0"/>
            </w:pPr>
            <w:r/>
            <w:r>
              <w:rPr>
                <w:sz w:val="19"/>
              </w:rPr>
              <w:t>Skip rate (tingkat lewati)</w:t>
            </w:r>
          </w:p>
        </w:tc>
        <w:tc>
          <w:tcPr>
            <w:tcW w:type="dxa" w:w="3213"/>
          </w:tcPr>
          <w:p>
            <w:pPr>
              <w:spacing w:after="0"/>
            </w:pPr>
            <w:r/>
            <w:r>
              <w:rPr>
                <w:sz w:val="19"/>
              </w:rPr>
              <w:t>Persentase penonton yang langsung menggeser di detik-detik awal</w:t>
            </w:r>
          </w:p>
        </w:tc>
        <w:tc>
          <w:tcPr>
            <w:tcW w:type="dxa" w:w="3213"/>
          </w:tcPr>
          <w:p>
            <w:pPr>
              <w:spacing w:after="0"/>
            </w:pPr>
            <w:r/>
            <w:r>
              <w:rPr>
                <w:sz w:val="19"/>
              </w:rPr>
              <w:t>Di bawah 50%; di bawah 35% sangat bagus</w:t>
            </w:r>
          </w:p>
        </w:tc>
      </w:tr>
      <w:tr>
        <w:tc>
          <w:tcPr>
            <w:tcW w:type="dxa" w:w="3213"/>
            <w:shd w:val="clear" w:color="auto" w:fill="F7F8FA"/>
          </w:tcPr>
          <w:p>
            <w:pPr>
              <w:spacing w:after="0"/>
            </w:pPr>
            <w:r/>
            <w:r>
              <w:rPr>
                <w:sz w:val="19"/>
              </w:rPr>
              <w:t>Rata-rata durasi tonton dan grafiknya</w:t>
            </w:r>
          </w:p>
        </w:tc>
        <w:tc>
          <w:tcPr>
            <w:tcW w:type="dxa" w:w="3213"/>
            <w:shd w:val="clear" w:color="auto" w:fill="F7F8FA"/>
          </w:tcPr>
          <w:p>
            <w:pPr>
              <w:spacing w:after="0"/>
            </w:pPr>
            <w:r/>
            <w:r>
              <w:rPr>
                <w:sz w:val="19"/>
              </w:rPr>
              <w:t>Berapa lama orang menonton, dan di detik ke berapa mereka pergi</w:t>
            </w:r>
          </w:p>
        </w:tc>
        <w:tc>
          <w:tcPr>
            <w:tcW w:type="dxa" w:w="3213"/>
            <w:shd w:val="clear" w:color="auto" w:fill="F7F8FA"/>
          </w:tcPr>
          <w:p>
            <w:pPr>
              <w:spacing w:after="0"/>
            </w:pPr>
            <w:r/>
            <w:r>
              <w:rPr>
                <w:sz w:val="19"/>
              </w:rPr>
              <w:t>Lebih dari 15 detik (dari 39 detik); catat detik saat grafik turun tajam</w:t>
            </w:r>
          </w:p>
        </w:tc>
      </w:tr>
      <w:tr>
        <w:tc>
          <w:tcPr>
            <w:tcW w:type="dxa" w:w="3213"/>
          </w:tcPr>
          <w:p>
            <w:pPr>
              <w:spacing w:after="0"/>
            </w:pPr>
            <w:r/>
            <w:r>
              <w:rPr>
                <w:sz w:val="19"/>
              </w:rPr>
              <w:t>Dibagikan (shares)</w:t>
            </w:r>
          </w:p>
        </w:tc>
        <w:tc>
          <w:tcPr>
            <w:tcW w:type="dxa" w:w="3213"/>
          </w:tcPr>
          <w:p>
            <w:pPr>
              <w:spacing w:after="0"/>
            </w:pPr>
            <w:r/>
            <w:r>
              <w:rPr>
                <w:sz w:val="19"/>
              </w:rPr>
              <w:t>Sinyal terkuat agar video disebar lebih luas</w:t>
            </w:r>
          </w:p>
        </w:tc>
        <w:tc>
          <w:tcPr>
            <w:tcW w:type="dxa" w:w="3213"/>
          </w:tcPr>
          <w:p>
            <w:pPr>
              <w:spacing w:after="0"/>
            </w:pPr>
            <w:r/>
            <w:r>
              <w:rPr>
                <w:sz w:val="19"/>
              </w:rPr>
              <w:t>1 atau lebih per 100 tayangan</w:t>
            </w:r>
          </w:p>
        </w:tc>
      </w:tr>
      <w:tr>
        <w:tc>
          <w:tcPr>
            <w:tcW w:type="dxa" w:w="3213"/>
            <w:shd w:val="clear" w:color="auto" w:fill="F7F8FA"/>
          </w:tcPr>
          <w:p>
            <w:pPr>
              <w:spacing w:after="0"/>
            </w:pPr>
            <w:r/>
            <w:r>
              <w:rPr>
                <w:sz w:val="19"/>
              </w:rPr>
              <w:t>Disimpan, komentar</w:t>
            </w:r>
          </w:p>
        </w:tc>
        <w:tc>
          <w:tcPr>
            <w:tcW w:type="dxa" w:w="3213"/>
            <w:shd w:val="clear" w:color="auto" w:fill="F7F8FA"/>
          </w:tcPr>
          <w:p>
            <w:pPr>
              <w:spacing w:after="0"/>
            </w:pPr>
            <w:r/>
            <w:r>
              <w:rPr>
                <w:sz w:val="19"/>
              </w:rPr>
              <w:t>Seberapa berkesan videonya</w:t>
            </w:r>
          </w:p>
        </w:tc>
        <w:tc>
          <w:tcPr>
            <w:tcW w:type="dxa" w:w="3213"/>
            <w:shd w:val="clear" w:color="auto" w:fill="F7F8FA"/>
          </w:tcPr>
          <w:p>
            <w:pPr>
              <w:spacing w:after="0"/>
            </w:pPr>
            <w:r/>
            <w:r>
              <w:rPr>
                <w:sz w:val="19"/>
              </w:rPr>
              <w:t>Komentar berisi cerita alamat nyata</w:t>
            </w:r>
          </w:p>
        </w:tc>
      </w:tr>
      <w:tr>
        <w:tc>
          <w:tcPr>
            <w:tcW w:type="dxa" w:w="3213"/>
          </w:tcPr>
          <w:p>
            <w:pPr>
              <w:spacing w:after="0"/>
            </w:pPr>
            <w:r/>
            <w:r>
              <w:rPr>
                <w:sz w:val="19"/>
              </w:rPr>
              <w:t>Pengikut baru, kunjungan profil</w:t>
            </w:r>
          </w:p>
        </w:tc>
        <w:tc>
          <w:tcPr>
            <w:tcW w:type="dxa" w:w="3213"/>
          </w:tcPr>
          <w:p>
            <w:pPr>
              <w:spacing w:after="0"/>
            </w:pPr>
            <w:r/>
            <w:r>
              <w:rPr>
                <w:sz w:val="19"/>
              </w:rPr>
              <w:t>Apakah penonton jadi pengikut</w:t>
            </w:r>
          </w:p>
        </w:tc>
        <w:tc>
          <w:tcPr>
            <w:tcW w:type="dxa" w:w="3213"/>
          </w:tcPr>
          <w:p>
            <w:pPr>
              <w:spacing w:after="0"/>
            </w:pPr>
            <w:r/>
            <w:r>
              <w:rPr>
                <w:sz w:val="19"/>
              </w:rPr>
              <w:t>Pengikut bertambah setiap hari di minggu pertama</w:t>
            </w:r>
          </w:p>
        </w:tc>
      </w:tr>
      <w:tr>
        <w:tc>
          <w:tcPr>
            <w:tcW w:type="dxa" w:w="3213"/>
            <w:shd w:val="clear" w:color="auto" w:fill="F7F8FA"/>
          </w:tcPr>
          <w:p>
            <w:pPr>
              <w:spacing w:after="0"/>
            </w:pPr>
            <w:r/>
            <w:r>
              <w:rPr>
                <w:sz w:val="19"/>
              </w:rPr>
              <w:t>Chat WhatsApp "dari Instagram"</w:t>
            </w:r>
          </w:p>
        </w:tc>
        <w:tc>
          <w:tcPr>
            <w:tcW w:type="dxa" w:w="3213"/>
            <w:shd w:val="clear" w:color="auto" w:fill="F7F8FA"/>
          </w:tcPr>
          <w:p>
            <w:pPr>
              <w:spacing w:after="0"/>
            </w:pPr>
            <w:r/>
            <w:r>
              <w:rPr>
                <w:sz w:val="19"/>
              </w:rPr>
              <w:t>Hasil bisnisnya</w:t>
            </w:r>
          </w:p>
        </w:tc>
        <w:tc>
          <w:tcPr>
            <w:tcW w:type="dxa" w:w="3213"/>
            <w:shd w:val="clear" w:color="auto" w:fill="F7F8FA"/>
          </w:tcPr>
          <w:p>
            <w:pPr>
              <w:spacing w:after="0"/>
            </w:pPr>
            <w:r/>
            <w:r>
              <w:rPr>
                <w:sz w:val="19"/>
              </w:rPr>
              <w:t>Tanyakan ke setiap calon pelanggan baru dari mana mereka tahu Hoki</w:t>
            </w:r>
          </w:p>
        </w:tc>
      </w:tr>
    </w:tbl>
    <w:p>
      <w:pPr>
        <w:spacing w:after="40"/>
      </w:pPr>
    </w:p>
    <w:p>
      <w:r>
        <w:rPr>
          <w:b/>
        </w:rPr>
        <w:t>Tabel catatan (isi di setiap pengecekan):</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shd w:val="clear" w:color="auto" w:fill="1F2A44"/>
          </w:tcPr>
          <w:p>
            <w:pPr>
              <w:spacing w:after="0"/>
            </w:pPr>
            <w:r>
              <w:rPr>
                <w:b/>
              </w:rPr>
            </w:r>
            <w:r>
              <w:rPr>
                <w:b/>
                <w:color w:val="FFFFFF"/>
                <w:sz w:val="16"/>
              </w:rPr>
              <w:t>Waktu cek</w:t>
            </w:r>
          </w:p>
        </w:tc>
        <w:tc>
          <w:tcPr>
            <w:tcW w:type="dxa" w:w="876"/>
            <w:shd w:val="clear" w:color="auto" w:fill="1F2A44"/>
          </w:tcPr>
          <w:p>
            <w:pPr>
              <w:spacing w:after="0"/>
            </w:pPr>
            <w:r>
              <w:rPr>
                <w:b/>
              </w:rPr>
            </w:r>
            <w:r>
              <w:rPr>
                <w:b/>
                <w:color w:val="FFFFFF"/>
                <w:sz w:val="16"/>
              </w:rPr>
              <w:t>Tayangan</w:t>
            </w:r>
          </w:p>
        </w:tc>
        <w:tc>
          <w:tcPr>
            <w:tcW w:type="dxa" w:w="876"/>
            <w:shd w:val="clear" w:color="auto" w:fill="1F2A44"/>
          </w:tcPr>
          <w:p>
            <w:pPr>
              <w:spacing w:after="0"/>
            </w:pPr>
            <w:r>
              <w:rPr>
                <w:b/>
              </w:rPr>
            </w:r>
            <w:r>
              <w:rPr>
                <w:b/>
                <w:color w:val="FFFFFF"/>
                <w:sz w:val="16"/>
              </w:rPr>
              <w:t>Jangkauan</w:t>
            </w:r>
          </w:p>
        </w:tc>
        <w:tc>
          <w:tcPr>
            <w:tcW w:type="dxa" w:w="876"/>
            <w:shd w:val="clear" w:color="auto" w:fill="1F2A44"/>
          </w:tcPr>
          <w:p>
            <w:pPr>
              <w:spacing w:after="0"/>
            </w:pPr>
            <w:r>
              <w:rPr>
                <w:b/>
              </w:rPr>
            </w:r>
            <w:r>
              <w:rPr>
                <w:b/>
                <w:color w:val="FFFFFF"/>
                <w:sz w:val="16"/>
              </w:rPr>
              <w:t>% bukan pengikut</w:t>
            </w:r>
          </w:p>
        </w:tc>
        <w:tc>
          <w:tcPr>
            <w:tcW w:type="dxa" w:w="876"/>
            <w:shd w:val="clear" w:color="auto" w:fill="1F2A44"/>
          </w:tcPr>
          <w:p>
            <w:pPr>
              <w:spacing w:after="0"/>
            </w:pPr>
            <w:r>
              <w:rPr>
                <w:b/>
              </w:rPr>
            </w:r>
            <w:r>
              <w:rPr>
                <w:b/>
                <w:color w:val="FFFFFF"/>
                <w:sz w:val="16"/>
              </w:rPr>
              <w:t>Skip rate</w:t>
            </w:r>
          </w:p>
        </w:tc>
        <w:tc>
          <w:tcPr>
            <w:tcW w:type="dxa" w:w="876"/>
            <w:shd w:val="clear" w:color="auto" w:fill="1F2A44"/>
          </w:tcPr>
          <w:p>
            <w:pPr>
              <w:spacing w:after="0"/>
            </w:pPr>
            <w:r>
              <w:rPr>
                <w:b/>
              </w:rPr>
            </w:r>
            <w:r>
              <w:rPr>
                <w:b/>
                <w:color w:val="FFFFFF"/>
                <w:sz w:val="16"/>
              </w:rPr>
              <w:t>Rata-rata tonton (detik)</w:t>
            </w:r>
          </w:p>
        </w:tc>
        <w:tc>
          <w:tcPr>
            <w:tcW w:type="dxa" w:w="876"/>
            <w:shd w:val="clear" w:color="auto" w:fill="1F2A44"/>
          </w:tcPr>
          <w:p>
            <w:pPr>
              <w:spacing w:after="0"/>
            </w:pPr>
            <w:r>
              <w:rPr>
                <w:b/>
              </w:rPr>
            </w:r>
            <w:r>
              <w:rPr>
                <w:b/>
                <w:color w:val="FFFFFF"/>
                <w:sz w:val="16"/>
              </w:rPr>
              <w:t>Dibagikan</w:t>
            </w:r>
          </w:p>
        </w:tc>
        <w:tc>
          <w:tcPr>
            <w:tcW w:type="dxa" w:w="876"/>
            <w:shd w:val="clear" w:color="auto" w:fill="1F2A44"/>
          </w:tcPr>
          <w:p>
            <w:pPr>
              <w:spacing w:after="0"/>
            </w:pPr>
            <w:r>
              <w:rPr>
                <w:b/>
              </w:rPr>
            </w:r>
            <w:r>
              <w:rPr>
                <w:b/>
                <w:color w:val="FFFFFF"/>
                <w:sz w:val="16"/>
              </w:rPr>
              <w:t>Disimpan</w:t>
            </w:r>
          </w:p>
        </w:tc>
        <w:tc>
          <w:tcPr>
            <w:tcW w:type="dxa" w:w="876"/>
            <w:shd w:val="clear" w:color="auto" w:fill="1F2A44"/>
          </w:tcPr>
          <w:p>
            <w:pPr>
              <w:spacing w:after="0"/>
            </w:pPr>
            <w:r>
              <w:rPr>
                <w:b/>
              </w:rPr>
            </w:r>
            <w:r>
              <w:rPr>
                <w:b/>
                <w:color w:val="FFFFFF"/>
                <w:sz w:val="16"/>
              </w:rPr>
              <w:t>Komentar</w:t>
            </w:r>
          </w:p>
        </w:tc>
        <w:tc>
          <w:tcPr>
            <w:tcW w:type="dxa" w:w="876"/>
            <w:shd w:val="clear" w:color="auto" w:fill="1F2A44"/>
          </w:tcPr>
          <w:p>
            <w:pPr>
              <w:spacing w:after="0"/>
            </w:pPr>
            <w:r>
              <w:rPr>
                <w:b/>
              </w:rPr>
            </w:r>
            <w:r>
              <w:rPr>
                <w:b/>
                <w:color w:val="FFFFFF"/>
                <w:sz w:val="16"/>
              </w:rPr>
              <w:t>Pengikut baru</w:t>
            </w:r>
          </w:p>
        </w:tc>
        <w:tc>
          <w:tcPr>
            <w:tcW w:type="dxa" w:w="876"/>
            <w:shd w:val="clear" w:color="auto" w:fill="1F2A44"/>
          </w:tcPr>
          <w:p>
            <w:pPr>
              <w:spacing w:after="0"/>
            </w:pPr>
            <w:r>
              <w:rPr>
                <w:b/>
              </w:rPr>
            </w:r>
            <w:r>
              <w:rPr>
                <w:b/>
                <w:color w:val="FFFFFF"/>
                <w:sz w:val="16"/>
              </w:rPr>
              <w:t>Chat WA</w:t>
            </w:r>
          </w:p>
        </w:tc>
      </w:tr>
      <w:tr>
        <w:tc>
          <w:tcPr>
            <w:tcW w:type="dxa" w:w="876"/>
          </w:tcPr>
          <w:p>
            <w:pPr>
              <w:spacing w:after="0"/>
            </w:pPr>
            <w:r/>
            <w:r>
              <w:rPr>
                <w:sz w:val="16"/>
              </w:rPr>
              <w:t>1 jam</w:t>
            </w:r>
          </w:p>
        </w:tc>
        <w:tc>
          <w:tcPr>
            <w:tcW w:type="dxa" w:w="876"/>
          </w:tcPr>
          <w:p>
            <w:pPr>
              <w:spacing w:after="0"/>
            </w:pPr>
            <w:r/>
          </w:p>
        </w:tc>
        <w:tc>
          <w:tcPr>
            <w:tcW w:type="dxa" w:w="876"/>
          </w:tcPr>
          <w:p>
            <w:pPr>
              <w:spacing w:after="0"/>
            </w:pPr>
            <w:r/>
          </w:p>
        </w:tc>
        <w:tc>
          <w:tcPr>
            <w:tcW w:type="dxa" w:w="876"/>
          </w:tcPr>
          <w:p>
            <w:pPr>
              <w:spacing w:after="0"/>
            </w:pPr>
            <w:r/>
          </w:p>
        </w:tc>
        <w:tc>
          <w:tcPr>
            <w:tcW w:type="dxa" w:w="876"/>
          </w:tcPr>
          <w:p>
            <w:pPr>
              <w:spacing w:after="0"/>
            </w:pPr>
            <w:r/>
          </w:p>
        </w:tc>
        <w:tc>
          <w:tcPr>
            <w:tcW w:type="dxa" w:w="876"/>
          </w:tcPr>
          <w:p>
            <w:pPr>
              <w:spacing w:after="0"/>
            </w:pPr>
            <w:r/>
          </w:p>
        </w:tc>
        <w:tc>
          <w:tcPr>
            <w:tcW w:type="dxa" w:w="876"/>
          </w:tcPr>
          <w:p>
            <w:pPr>
              <w:spacing w:after="0"/>
            </w:pPr>
            <w:r/>
          </w:p>
        </w:tc>
        <w:tc>
          <w:tcPr>
            <w:tcW w:type="dxa" w:w="876"/>
          </w:tcPr>
          <w:p>
            <w:pPr>
              <w:spacing w:after="0"/>
            </w:pPr>
            <w:r/>
          </w:p>
        </w:tc>
        <w:tc>
          <w:tcPr>
            <w:tcW w:type="dxa" w:w="876"/>
          </w:tcPr>
          <w:p>
            <w:pPr>
              <w:spacing w:after="0"/>
            </w:pPr>
            <w:r/>
          </w:p>
        </w:tc>
        <w:tc>
          <w:tcPr>
            <w:tcW w:type="dxa" w:w="876"/>
          </w:tcPr>
          <w:p>
            <w:pPr>
              <w:spacing w:after="0"/>
            </w:pPr>
            <w:r/>
          </w:p>
        </w:tc>
        <w:tc>
          <w:tcPr>
            <w:tcW w:type="dxa" w:w="876"/>
          </w:tcPr>
          <w:p>
            <w:pPr>
              <w:spacing w:after="0"/>
            </w:pPr>
            <w:r/>
          </w:p>
        </w:tc>
      </w:tr>
      <w:tr>
        <w:tc>
          <w:tcPr>
            <w:tcW w:type="dxa" w:w="876"/>
            <w:shd w:val="clear" w:color="auto" w:fill="F7F8FA"/>
          </w:tcPr>
          <w:p>
            <w:pPr>
              <w:spacing w:after="0"/>
            </w:pPr>
            <w:r/>
            <w:r>
              <w:rPr>
                <w:sz w:val="16"/>
              </w:rPr>
              <w:t>24 jam</w:t>
            </w:r>
          </w:p>
        </w:tc>
        <w:tc>
          <w:tcPr>
            <w:tcW w:type="dxa" w:w="876"/>
            <w:shd w:val="clear" w:color="auto" w:fill="F7F8FA"/>
          </w:tcPr>
          <w:p>
            <w:pPr>
              <w:spacing w:after="0"/>
            </w:pPr>
            <w:r/>
          </w:p>
        </w:tc>
        <w:tc>
          <w:tcPr>
            <w:tcW w:type="dxa" w:w="876"/>
            <w:shd w:val="clear" w:color="auto" w:fill="F7F8FA"/>
          </w:tcPr>
          <w:p>
            <w:pPr>
              <w:spacing w:after="0"/>
            </w:pPr>
            <w:r/>
          </w:p>
        </w:tc>
        <w:tc>
          <w:tcPr>
            <w:tcW w:type="dxa" w:w="876"/>
            <w:shd w:val="clear" w:color="auto" w:fill="F7F8FA"/>
          </w:tcPr>
          <w:p>
            <w:pPr>
              <w:spacing w:after="0"/>
            </w:pPr>
            <w:r/>
          </w:p>
        </w:tc>
        <w:tc>
          <w:tcPr>
            <w:tcW w:type="dxa" w:w="876"/>
            <w:shd w:val="clear" w:color="auto" w:fill="F7F8FA"/>
          </w:tcPr>
          <w:p>
            <w:pPr>
              <w:spacing w:after="0"/>
            </w:pPr>
            <w:r/>
          </w:p>
        </w:tc>
        <w:tc>
          <w:tcPr>
            <w:tcW w:type="dxa" w:w="876"/>
            <w:shd w:val="clear" w:color="auto" w:fill="F7F8FA"/>
          </w:tcPr>
          <w:p>
            <w:pPr>
              <w:spacing w:after="0"/>
            </w:pPr>
            <w:r/>
          </w:p>
        </w:tc>
        <w:tc>
          <w:tcPr>
            <w:tcW w:type="dxa" w:w="876"/>
            <w:shd w:val="clear" w:color="auto" w:fill="F7F8FA"/>
          </w:tcPr>
          <w:p>
            <w:pPr>
              <w:spacing w:after="0"/>
            </w:pPr>
            <w:r/>
          </w:p>
        </w:tc>
        <w:tc>
          <w:tcPr>
            <w:tcW w:type="dxa" w:w="876"/>
            <w:shd w:val="clear" w:color="auto" w:fill="F7F8FA"/>
          </w:tcPr>
          <w:p>
            <w:pPr>
              <w:spacing w:after="0"/>
            </w:pPr>
            <w:r/>
          </w:p>
        </w:tc>
        <w:tc>
          <w:tcPr>
            <w:tcW w:type="dxa" w:w="876"/>
            <w:shd w:val="clear" w:color="auto" w:fill="F7F8FA"/>
          </w:tcPr>
          <w:p>
            <w:pPr>
              <w:spacing w:after="0"/>
            </w:pPr>
            <w:r/>
          </w:p>
        </w:tc>
        <w:tc>
          <w:tcPr>
            <w:tcW w:type="dxa" w:w="876"/>
            <w:shd w:val="clear" w:color="auto" w:fill="F7F8FA"/>
          </w:tcPr>
          <w:p>
            <w:pPr>
              <w:spacing w:after="0"/>
            </w:pPr>
            <w:r/>
          </w:p>
        </w:tc>
        <w:tc>
          <w:tcPr>
            <w:tcW w:type="dxa" w:w="876"/>
            <w:shd w:val="clear" w:color="auto" w:fill="F7F8FA"/>
          </w:tcPr>
          <w:p>
            <w:pPr>
              <w:spacing w:after="0"/>
            </w:pPr>
            <w:r/>
          </w:p>
        </w:tc>
      </w:tr>
      <w:tr>
        <w:tc>
          <w:tcPr>
            <w:tcW w:type="dxa" w:w="876"/>
          </w:tcPr>
          <w:p>
            <w:pPr>
              <w:spacing w:after="0"/>
            </w:pPr>
            <w:r/>
            <w:r>
              <w:rPr>
                <w:sz w:val="16"/>
              </w:rPr>
              <w:t>72 jam</w:t>
            </w:r>
          </w:p>
        </w:tc>
        <w:tc>
          <w:tcPr>
            <w:tcW w:type="dxa" w:w="876"/>
          </w:tcPr>
          <w:p>
            <w:pPr>
              <w:spacing w:after="0"/>
            </w:pPr>
            <w:r/>
          </w:p>
        </w:tc>
        <w:tc>
          <w:tcPr>
            <w:tcW w:type="dxa" w:w="876"/>
          </w:tcPr>
          <w:p>
            <w:pPr>
              <w:spacing w:after="0"/>
            </w:pPr>
            <w:r/>
          </w:p>
        </w:tc>
        <w:tc>
          <w:tcPr>
            <w:tcW w:type="dxa" w:w="876"/>
          </w:tcPr>
          <w:p>
            <w:pPr>
              <w:spacing w:after="0"/>
            </w:pPr>
            <w:r/>
          </w:p>
        </w:tc>
        <w:tc>
          <w:tcPr>
            <w:tcW w:type="dxa" w:w="876"/>
          </w:tcPr>
          <w:p>
            <w:pPr>
              <w:spacing w:after="0"/>
            </w:pPr>
            <w:r/>
          </w:p>
        </w:tc>
        <w:tc>
          <w:tcPr>
            <w:tcW w:type="dxa" w:w="876"/>
          </w:tcPr>
          <w:p>
            <w:pPr>
              <w:spacing w:after="0"/>
            </w:pPr>
            <w:r/>
          </w:p>
        </w:tc>
        <w:tc>
          <w:tcPr>
            <w:tcW w:type="dxa" w:w="876"/>
          </w:tcPr>
          <w:p>
            <w:pPr>
              <w:spacing w:after="0"/>
            </w:pPr>
            <w:r/>
          </w:p>
        </w:tc>
        <w:tc>
          <w:tcPr>
            <w:tcW w:type="dxa" w:w="876"/>
          </w:tcPr>
          <w:p>
            <w:pPr>
              <w:spacing w:after="0"/>
            </w:pPr>
            <w:r/>
          </w:p>
        </w:tc>
        <w:tc>
          <w:tcPr>
            <w:tcW w:type="dxa" w:w="876"/>
          </w:tcPr>
          <w:p>
            <w:pPr>
              <w:spacing w:after="0"/>
            </w:pPr>
            <w:r/>
          </w:p>
        </w:tc>
        <w:tc>
          <w:tcPr>
            <w:tcW w:type="dxa" w:w="876"/>
          </w:tcPr>
          <w:p>
            <w:pPr>
              <w:spacing w:after="0"/>
            </w:pPr>
            <w:r/>
          </w:p>
        </w:tc>
        <w:tc>
          <w:tcPr>
            <w:tcW w:type="dxa" w:w="876"/>
          </w:tcPr>
          <w:p>
            <w:pPr>
              <w:spacing w:after="0"/>
            </w:pPr>
            <w:r/>
          </w:p>
        </w:tc>
      </w:tr>
      <w:tr>
        <w:tc>
          <w:tcPr>
            <w:tcW w:type="dxa" w:w="876"/>
            <w:shd w:val="clear" w:color="auto" w:fill="F7F8FA"/>
          </w:tcPr>
          <w:p>
            <w:pPr>
              <w:spacing w:after="0"/>
            </w:pPr>
            <w:r/>
            <w:r>
              <w:rPr>
                <w:sz w:val="16"/>
              </w:rPr>
              <w:t>7 hari</w:t>
            </w:r>
          </w:p>
        </w:tc>
        <w:tc>
          <w:tcPr>
            <w:tcW w:type="dxa" w:w="876"/>
            <w:shd w:val="clear" w:color="auto" w:fill="F7F8FA"/>
          </w:tcPr>
          <w:p>
            <w:pPr>
              <w:spacing w:after="0"/>
            </w:pPr>
            <w:r/>
          </w:p>
        </w:tc>
        <w:tc>
          <w:tcPr>
            <w:tcW w:type="dxa" w:w="876"/>
            <w:shd w:val="clear" w:color="auto" w:fill="F7F8FA"/>
          </w:tcPr>
          <w:p>
            <w:pPr>
              <w:spacing w:after="0"/>
            </w:pPr>
            <w:r/>
          </w:p>
        </w:tc>
        <w:tc>
          <w:tcPr>
            <w:tcW w:type="dxa" w:w="876"/>
            <w:shd w:val="clear" w:color="auto" w:fill="F7F8FA"/>
          </w:tcPr>
          <w:p>
            <w:pPr>
              <w:spacing w:after="0"/>
            </w:pPr>
            <w:r/>
          </w:p>
        </w:tc>
        <w:tc>
          <w:tcPr>
            <w:tcW w:type="dxa" w:w="876"/>
            <w:shd w:val="clear" w:color="auto" w:fill="F7F8FA"/>
          </w:tcPr>
          <w:p>
            <w:pPr>
              <w:spacing w:after="0"/>
            </w:pPr>
            <w:r/>
          </w:p>
        </w:tc>
        <w:tc>
          <w:tcPr>
            <w:tcW w:type="dxa" w:w="876"/>
            <w:shd w:val="clear" w:color="auto" w:fill="F7F8FA"/>
          </w:tcPr>
          <w:p>
            <w:pPr>
              <w:spacing w:after="0"/>
            </w:pPr>
            <w:r/>
          </w:p>
        </w:tc>
        <w:tc>
          <w:tcPr>
            <w:tcW w:type="dxa" w:w="876"/>
            <w:shd w:val="clear" w:color="auto" w:fill="F7F8FA"/>
          </w:tcPr>
          <w:p>
            <w:pPr>
              <w:spacing w:after="0"/>
            </w:pPr>
            <w:r/>
          </w:p>
        </w:tc>
        <w:tc>
          <w:tcPr>
            <w:tcW w:type="dxa" w:w="876"/>
            <w:shd w:val="clear" w:color="auto" w:fill="F7F8FA"/>
          </w:tcPr>
          <w:p>
            <w:pPr>
              <w:spacing w:after="0"/>
            </w:pPr>
            <w:r/>
          </w:p>
        </w:tc>
        <w:tc>
          <w:tcPr>
            <w:tcW w:type="dxa" w:w="876"/>
            <w:shd w:val="clear" w:color="auto" w:fill="F7F8FA"/>
          </w:tcPr>
          <w:p>
            <w:pPr>
              <w:spacing w:after="0"/>
            </w:pPr>
            <w:r/>
          </w:p>
        </w:tc>
        <w:tc>
          <w:tcPr>
            <w:tcW w:type="dxa" w:w="876"/>
            <w:shd w:val="clear" w:color="auto" w:fill="F7F8FA"/>
          </w:tcPr>
          <w:p>
            <w:pPr>
              <w:spacing w:after="0"/>
            </w:pPr>
            <w:r/>
          </w:p>
        </w:tc>
        <w:tc>
          <w:tcPr>
            <w:tcW w:type="dxa" w:w="876"/>
            <w:shd w:val="clear" w:color="auto" w:fill="F7F8FA"/>
          </w:tcPr>
          <w:p>
            <w:pPr>
              <w:spacing w:after="0"/>
            </w:pPr>
            <w:r/>
          </w:p>
        </w:tc>
      </w:tr>
    </w:tbl>
    <w:p>
      <w:pPr>
        <w:spacing w:after="40"/>
      </w:pPr>
    </w:p>
    <w:p>
      <w:r>
        <w:t>Kirim tangkapan layar halaman Insights ke LinkedERP pada jam ke-24 dan ke-72, supaya bisa dianalisis dan langkah berikutnya bisa ditentukan.</w:t>
      </w:r>
    </w:p>
    <w:p>
      <w:pPr>
        <w:pStyle w:val="Heading1"/>
        <w:spacing w:before="280"/>
      </w:pPr>
      <w:r>
        <w:t>7. Yang perlu dan yang jangan</w:t>
      </w:r>
    </w:p>
    <w:p>
      <w:r>
        <w:rPr>
          <w:b/>
        </w:rPr>
        <w:t>Lakukan</w:t>
      </w:r>
    </w:p>
    <w:p>
      <w:pPr>
        <w:pStyle w:val="ListBullet"/>
      </w:pPr>
      <w:r>
        <w:t>Unggah file asli langsung di setiap platform, dan balas komentar dengan cepat di 2 jam pertama.</w:t>
      </w:r>
    </w:p>
    <w:p>
      <w:pPr>
        <w:pStyle w:val="ListBullet"/>
      </w:pPr>
      <w:r>
        <w:t>Biarkan video tetap disematkan di profil selama masa uji, dan unggah satu Story per hari yang mengarah ke video.</w:t>
      </w:r>
    </w:p>
    <w:p>
      <w:pPr>
        <w:pStyle w:val="ListBullet"/>
      </w:pPr>
      <w:r>
        <w:t>Tanyakan ke setiap calon pelanggan baru di WhatsApp dari mana mereka tahu Hoki. Dengan begitu kita tahu hasil bisnisnya, bukan hanya jumlah tayangan.</w:t>
      </w:r>
    </w:p>
    <w:p>
      <w:r>
        <w:rPr>
          <w:b/>
        </w:rPr>
        <w:t>Jangan</w:t>
      </w:r>
    </w:p>
    <w:p>
      <w:pPr>
        <w:pStyle w:val="ListBullet"/>
      </w:pPr>
      <w:r>
        <w:t>Jangan membeli tayangan, like, atau pengikut, dan jangan pakai bot atau grup "saling like". Aktivitas palsu bisa terdeteksi, menurunkan jangkauan postingan berikutnya, dan membuat hasil uji ini tidak bisa dipercaya.</w:t>
      </w:r>
    </w:p>
    <w:p>
      <w:pPr>
        <w:pStyle w:val="ListBullet"/>
      </w:pPr>
      <w:r>
        <w:t>Jangan menghapus lalu memposting ulang, dan jangan mengganti videonya setelah tayang. Salah ketik cukup diperbaiki di caption.</w:t>
      </w:r>
    </w:p>
    <w:p>
      <w:pPr>
        <w:pStyle w:val="ListBullet"/>
      </w:pPr>
      <w:r>
        <w:t>Jangan memakai lebih dari 5 hashtag, dan jangan menaruh link di caption (tidak bisa diklik). Tulis "link di bio".</w:t>
      </w:r>
    </w:p>
    <w:p>
      <w:pPr>
        <w:pStyle w:val="ListBullet"/>
      </w:pPr>
      <w:r>
        <w:t>Jangan memposting Reels lain di akun Hoki selama 3 hari pertama, supaya perhatian penonton tidak terbagi. Story tetap boleh.</w:t>
      </w:r>
    </w:p>
    <w:p>
      <w:pPr>
        <w:pStyle w:val="ListBullet"/>
      </w:pPr>
      <w:r>
        <w:t>Jangan mengunggah ke TikTok dari hasil unduhan Instagram (ada watermark). Pakai file aslinya.</w:t>
      </w:r>
    </w:p>
    <w:p>
      <w:pPr>
        <w:pStyle w:val="Heading1"/>
        <w:spacing w:before="280"/>
      </w:pPr>
      <w:r>
        <w:t>8. Teks siap salin</w:t>
      </w:r>
    </w:p>
    <w:p>
      <w:r>
        <w:t xml:space="preserve">Ganti </w:t>
      </w:r>
      <w:r>
        <w:rPr>
          <w:rFonts w:ascii="Consolas" w:hAnsi="Consolas" w:eastAsia="Consolas"/>
          <w:color w:val="8A1C24"/>
          <w:sz w:val="19"/>
        </w:rPr>
        <w:t>[kota]</w:t>
      </w:r>
      <w:r>
        <w:t xml:space="preserve"> dan </w:t>
      </w:r>
      <w:r>
        <w:rPr>
          <w:rFonts w:ascii="Consolas" w:hAnsi="Consolas" w:eastAsia="Consolas"/>
          <w:color w:val="8A1C24"/>
          <w:sz w:val="19"/>
        </w:rPr>
        <w:t>@[username]</w:t>
      </w:r>
      <w:r>
        <w:t xml:space="preserve"> sebelum dipakai. Silakan tambahkan 1–2 emoji kalau sesuai gaya akun Hoki.</w:t>
      </w:r>
    </w:p>
    <w:p>
      <w:r>
        <w:rPr>
          <w:b/>
        </w:rPr>
        <w:t>Caption Instagram:</w:t>
      </w:r>
    </w:p>
    <w:p>
      <w:pPr>
        <w:spacing w:after="0"/>
        <w:ind w:left="170"/>
        <w:shd w:val="clear" w:color="auto" w:fill="F3F4F6"/>
      </w:pPr>
      <w:r>
        <w:rPr>
          <w:rFonts w:ascii="Consolas" w:hAnsi="Consolas" w:eastAsia="Consolas"/>
          <w:sz w:val="19"/>
        </w:rPr>
        <w:t>GPS bilang "alamat tidak ditemukan". Kurir kami bilang, "saya cari dulu, Bu."</w:t>
      </w:r>
    </w:p>
    <w:p>
      <w:pPr>
        <w:spacing w:after="0"/>
        <w:ind w:left="170"/>
        <w:shd w:val="clear" w:color="auto" w:fill="F3F4F6"/>
      </w:pPr>
      <w:r>
        <w:rPr>
          <w:rFonts w:ascii="Consolas" w:hAnsi="Consolas" w:eastAsia="Consolas"/>
          <w:sz w:val="19"/>
        </w:rPr>
        <w:t xml:space="preserve"> </w:t>
      </w:r>
    </w:p>
    <w:p>
      <w:pPr>
        <w:spacing w:after="0"/>
        <w:ind w:left="170"/>
        <w:shd w:val="clear" w:color="auto" w:fill="F3F4F6"/>
      </w:pPr>
      <w:r>
        <w:rPr>
          <w:rFonts w:ascii="Consolas" w:hAnsi="Consolas" w:eastAsia="Consolas"/>
          <w:sz w:val="19"/>
        </w:rPr>
        <w:t>Petunjuknya cuma: dekat masjid, depan pohon mangga, masuk gang mentok belok kiri, rumah cat hijau pagar hitam, sebelah warung Bu Ani.</w:t>
      </w:r>
    </w:p>
    <w:p>
      <w:pPr>
        <w:spacing w:after="0"/>
        <w:ind w:left="170"/>
        <w:shd w:val="clear" w:color="auto" w:fill="F3F4F6"/>
      </w:pPr>
      <w:r>
        <w:rPr>
          <w:rFonts w:ascii="Consolas" w:hAnsi="Consolas" w:eastAsia="Consolas"/>
          <w:sz w:val="19"/>
        </w:rPr>
        <w:t xml:space="preserve"> </w:t>
      </w:r>
    </w:p>
    <w:p>
      <w:pPr>
        <w:spacing w:after="0"/>
        <w:ind w:left="170"/>
        <w:shd w:val="clear" w:color="auto" w:fill="F3F4F6"/>
      </w:pPr>
      <w:r>
        <w:rPr>
          <w:rFonts w:ascii="Consolas" w:hAnsi="Consolas" w:eastAsia="Consolas"/>
          <w:sz w:val="19"/>
        </w:rPr>
        <w:t>Buat yang kirim, ini satu order. Buat yang menunggu, ini paket yang sudah lama ditunggu. Satu paket, satu penghasilan. Kurir kami nggak nyerah sampai paket diterima.</w:t>
      </w:r>
    </w:p>
    <w:p>
      <w:pPr>
        <w:spacing w:after="0"/>
        <w:ind w:left="170"/>
        <w:shd w:val="clear" w:color="auto" w:fill="F3F4F6"/>
      </w:pPr>
      <w:r>
        <w:rPr>
          <w:rFonts w:ascii="Consolas" w:hAnsi="Consolas" w:eastAsia="Consolas"/>
          <w:sz w:val="19"/>
        </w:rPr>
        <w:t xml:space="preserve"> </w:t>
      </w:r>
    </w:p>
    <w:p>
      <w:pPr>
        <w:spacing w:after="0"/>
        <w:ind w:left="170"/>
        <w:shd w:val="clear" w:color="auto" w:fill="F3F4F6"/>
      </w:pPr>
      <w:r>
        <w:rPr>
          <w:rFonts w:ascii="Consolas" w:hAnsi="Consolas" w:eastAsia="Consolas"/>
          <w:sz w:val="19"/>
        </w:rPr>
        <w:t>Pernah dapat (atau kasih) alamat kayak gini? Ceritain di komentar.</w:t>
      </w:r>
    </w:p>
    <w:p>
      <w:pPr>
        <w:spacing w:after="0"/>
        <w:ind w:left="170"/>
        <w:shd w:val="clear" w:color="auto" w:fill="F3F4F6"/>
      </w:pPr>
      <w:r>
        <w:rPr>
          <w:rFonts w:ascii="Consolas" w:hAnsi="Consolas" w:eastAsia="Consolas"/>
          <w:sz w:val="19"/>
        </w:rPr>
        <w:t>Kirim ke teman yang selalu kasih alamat pakai patokan warung.</w:t>
      </w:r>
    </w:p>
    <w:p>
      <w:pPr>
        <w:spacing w:after="0"/>
        <w:ind w:left="170"/>
        <w:shd w:val="clear" w:color="auto" w:fill="F3F4F6"/>
      </w:pPr>
      <w:r>
        <w:rPr>
          <w:rFonts w:ascii="Consolas" w:hAnsi="Consolas" w:eastAsia="Consolas"/>
          <w:sz w:val="19"/>
        </w:rPr>
        <w:t xml:space="preserve"> </w:t>
      </w:r>
    </w:p>
    <w:p>
      <w:pPr>
        <w:spacing w:after="0"/>
        <w:ind w:left="170"/>
        <w:shd w:val="clear" w:color="auto" w:fill="F3F4F6"/>
      </w:pPr>
      <w:r>
        <w:rPr>
          <w:rFonts w:ascii="Consolas" w:hAnsi="Consolas" w:eastAsia="Consolas"/>
          <w:sz w:val="19"/>
        </w:rPr>
        <w:t>H8KI Logistik Lionindo, kurir dan ekspedisi [kota]. Order via WhatsApp, link di bio.</w:t>
      </w:r>
    </w:p>
    <w:p>
      <w:pPr>
        <w:spacing w:after="0"/>
        <w:ind w:left="170"/>
        <w:shd w:val="clear" w:color="auto" w:fill="F3F4F6"/>
      </w:pPr>
      <w:r>
        <w:rPr>
          <w:rFonts w:ascii="Consolas" w:hAnsi="Consolas" w:eastAsia="Consolas"/>
          <w:sz w:val="19"/>
        </w:rPr>
        <w:t>Video dibuat dengan bantuan AI.</w:t>
      </w:r>
    </w:p>
    <w:p>
      <w:pPr>
        <w:spacing w:after="0"/>
        <w:ind w:left="170"/>
        <w:shd w:val="clear" w:color="auto" w:fill="F3F4F6"/>
      </w:pPr>
      <w:r>
        <w:rPr>
          <w:rFonts w:ascii="Consolas" w:hAnsi="Consolas" w:eastAsia="Consolas"/>
          <w:sz w:val="19"/>
        </w:rPr>
        <w:t xml:space="preserve"> </w:t>
      </w:r>
    </w:p>
    <w:p>
      <w:pPr>
        <w:spacing w:after="0"/>
        <w:ind w:left="170"/>
        <w:shd w:val="clear" w:color="auto" w:fill="F3F4F6"/>
      </w:pPr>
      <w:r>
        <w:rPr>
          <w:rFonts w:ascii="Consolas" w:hAnsi="Consolas" w:eastAsia="Consolas"/>
          <w:sz w:val="19"/>
        </w:rPr>
        <w:t>#kurir #ekspedisi #pengirimanpaket #H8KI #[kota]</w:t>
      </w:r>
    </w:p>
    <w:p>
      <w:pPr>
        <w:spacing w:after="40"/>
      </w:pPr>
    </w:p>
    <w:p>
      <w:r>
        <w:rPr>
          <w:b/>
        </w:rPr>
        <w:t>Komentar pertama dari akun Hoki (lalu sematkan):</w:t>
      </w:r>
    </w:p>
    <w:p>
      <w:pPr>
        <w:spacing w:after="0"/>
        <w:ind w:left="170"/>
        <w:shd w:val="clear" w:color="auto" w:fill="F3F4F6"/>
      </w:pPr>
      <w:r>
        <w:rPr>
          <w:rFonts w:ascii="Consolas" w:hAnsi="Consolas" w:eastAsia="Consolas"/>
          <w:sz w:val="19"/>
        </w:rPr>
        <w:t>Alamat paling ajaib yang pernah kamu terima atau kasih ke kurir? Tulis di sini ya. Tiga yang paling kocak kami tampilkan di Story minggu ini.</w:t>
      </w:r>
    </w:p>
    <w:p>
      <w:pPr>
        <w:spacing w:after="40"/>
      </w:pPr>
    </w:p>
    <w:p>
      <w:r>
        <w:rPr>
          <w:b/>
        </w:rPr>
        <w:t>Stiker polling di Story:</w:t>
      </w:r>
      <w:r>
        <w:t xml:space="preserve"> pertanyaan </w:t>
      </w:r>
      <w:r>
        <w:rPr>
          <w:rFonts w:ascii="Consolas" w:hAnsi="Consolas" w:eastAsia="Consolas"/>
          <w:color w:val="8A1C24"/>
          <w:sz w:val="19"/>
        </w:rPr>
        <w:t>Pernah dapat alamat kayak gini?</w:t>
      </w:r>
      <w:r>
        <w:t xml:space="preserve">, pilihan </w:t>
      </w:r>
      <w:r>
        <w:rPr>
          <w:rFonts w:ascii="Consolas" w:hAnsi="Consolas" w:eastAsia="Consolas"/>
          <w:color w:val="8A1C24"/>
          <w:sz w:val="19"/>
        </w:rPr>
        <w:t>Pernah</w:t>
      </w:r>
      <w:r>
        <w:t xml:space="preserve"> / </w:t>
      </w:r>
      <w:r>
        <w:rPr>
          <w:rFonts w:ascii="Consolas" w:hAnsi="Consolas" w:eastAsia="Consolas"/>
          <w:color w:val="8A1C24"/>
          <w:sz w:val="19"/>
        </w:rPr>
        <w:t>Sering banget</w:t>
      </w:r>
      <w:r>
        <w:t>.</w:t>
      </w:r>
    </w:p>
    <w:p>
      <w:r>
        <w:rPr>
          <w:b/>
        </w:rPr>
        <w:t>Pesan briefing untuk tim (WhatsApp, H-1):</w:t>
      </w:r>
    </w:p>
    <w:p>
      <w:pPr>
        <w:spacing w:after="0"/>
        <w:ind w:left="170"/>
        <w:shd w:val="clear" w:color="auto" w:fill="F3F4F6"/>
      </w:pPr>
      <w:r>
        <w:rPr>
          <w:rFonts w:ascii="Consolas" w:hAnsi="Consolas" w:eastAsia="Consolas"/>
          <w:sz w:val="19"/>
        </w:rPr>
        <w:t>Halo tim H8KI! Rabu 21 Oktober jam 19.00 WIB, video Reels kita tayang di Instagram @[username]. Ceritanya tentang kurir kita yang nggak nyerah walau GPS menyerah.</w:t>
      </w:r>
    </w:p>
    <w:p>
      <w:pPr>
        <w:spacing w:after="0"/>
        <w:ind w:left="170"/>
        <w:shd w:val="clear" w:color="auto" w:fill="F3F4F6"/>
      </w:pPr>
      <w:r>
        <w:rPr>
          <w:rFonts w:ascii="Consolas" w:hAnsi="Consolas" w:eastAsia="Consolas"/>
          <w:sz w:val="19"/>
        </w:rPr>
        <w:t xml:space="preserve"> </w:t>
      </w:r>
    </w:p>
    <w:p>
      <w:pPr>
        <w:spacing w:after="0"/>
        <w:ind w:left="170"/>
        <w:shd w:val="clear" w:color="auto" w:fill="F3F4F6"/>
      </w:pPr>
      <w:r>
        <w:rPr>
          <w:rFonts w:ascii="Consolas" w:hAnsi="Consolas" w:eastAsia="Consolas"/>
          <w:sz w:val="19"/>
        </w:rPr>
        <w:t>Tolong bantu ya, gratis dan cuma 2 menit:</w:t>
      </w:r>
    </w:p>
    <w:p>
      <w:pPr>
        <w:spacing w:after="0"/>
        <w:ind w:left="170"/>
        <w:shd w:val="clear" w:color="auto" w:fill="F3F4F6"/>
      </w:pPr>
      <w:r>
        <w:rPr>
          <w:rFonts w:ascii="Consolas" w:hAnsi="Consolas" w:eastAsia="Consolas"/>
          <w:sz w:val="19"/>
        </w:rPr>
        <w:t>1. Tonton sampai habis (jangan di-skip)</w:t>
      </w:r>
    </w:p>
    <w:p>
      <w:pPr>
        <w:spacing w:after="0"/>
        <w:ind w:left="170"/>
        <w:shd w:val="clear" w:color="auto" w:fill="F3F4F6"/>
      </w:pPr>
      <w:r>
        <w:rPr>
          <w:rFonts w:ascii="Consolas" w:hAnsi="Consolas" w:eastAsia="Consolas"/>
          <w:sz w:val="19"/>
        </w:rPr>
        <w:t>2. Komentar pakai kata-kata sendiri, misalnya alamat paling aneh yang pernah kamu antar</w:t>
      </w:r>
    </w:p>
    <w:p>
      <w:pPr>
        <w:spacing w:after="0"/>
        <w:ind w:left="170"/>
        <w:shd w:val="clear" w:color="auto" w:fill="F3F4F6"/>
      </w:pPr>
      <w:r>
        <w:rPr>
          <w:rFonts w:ascii="Consolas" w:hAnsi="Consolas" w:eastAsia="Consolas"/>
          <w:sz w:val="19"/>
        </w:rPr>
        <w:t>3. Share ke Story kamu</w:t>
      </w:r>
    </w:p>
    <w:p>
      <w:pPr>
        <w:spacing w:after="0"/>
        <w:ind w:left="170"/>
        <w:shd w:val="clear" w:color="auto" w:fill="F3F4F6"/>
      </w:pPr>
      <w:r>
        <w:rPr>
          <w:rFonts w:ascii="Consolas" w:hAnsi="Consolas" w:eastAsia="Consolas"/>
          <w:sz w:val="19"/>
        </w:rPr>
        <w:t>4. Kirim ke 3 teman atau keluarga lewat DM/WhatsApp</w:t>
      </w:r>
    </w:p>
    <w:p>
      <w:pPr>
        <w:spacing w:after="0"/>
        <w:ind w:left="170"/>
        <w:shd w:val="clear" w:color="auto" w:fill="F3F4F6"/>
      </w:pPr>
      <w:r>
        <w:rPr>
          <w:rFonts w:ascii="Consolas" w:hAnsi="Consolas" w:eastAsia="Consolas"/>
          <w:sz w:val="19"/>
        </w:rPr>
        <w:t xml:space="preserve"> </w:t>
      </w:r>
    </w:p>
    <w:p>
      <w:pPr>
        <w:spacing w:after="0"/>
        <w:ind w:left="170"/>
        <w:shd w:val="clear" w:color="auto" w:fill="F3F4F6"/>
      </w:pPr>
      <w:r>
        <w:rPr>
          <w:rFonts w:ascii="Consolas" w:hAnsi="Consolas" w:eastAsia="Consolas"/>
          <w:sz w:val="19"/>
        </w:rPr>
        <w:t>Mohon jangan copy-paste komentar yang sama dan jangan pakai akun palsu. Terima kasih!</w:t>
      </w:r>
    </w:p>
    <w:p>
      <w:pPr>
        <w:spacing w:after="40"/>
      </w:pPr>
    </w:p>
    <w:p>
      <w:r>
        <w:rPr>
          <w:b/>
        </w:rPr>
        <w:t>Pesan saat video tayang (WhatsApp):</w:t>
      </w:r>
    </w:p>
    <w:p>
      <w:pPr>
        <w:spacing w:after="0"/>
        <w:ind w:left="170"/>
        <w:shd w:val="clear" w:color="auto" w:fill="F3F4F6"/>
      </w:pPr>
      <w:r>
        <w:rPr>
          <w:rFonts w:ascii="Consolas" w:hAnsi="Consolas" w:eastAsia="Consolas"/>
          <w:sz w:val="19"/>
        </w:rPr>
        <w:t>Videonya sudah tayang: [link video]</w:t>
      </w:r>
    </w:p>
    <w:p>
      <w:pPr>
        <w:spacing w:after="0"/>
        <w:ind w:left="170"/>
        <w:shd w:val="clear" w:color="auto" w:fill="F3F4F6"/>
      </w:pPr>
      <w:r>
        <w:rPr>
          <w:rFonts w:ascii="Consolas" w:hAnsi="Consolas" w:eastAsia="Consolas"/>
          <w:sz w:val="19"/>
        </w:rPr>
        <w:t>Tonton sampai habis, komentar, share ke Story, dan kirim ke 3 teman ya. Terima kasih!</w:t>
      </w:r>
    </w:p>
    <w:p>
      <w:pPr>
        <w:spacing w:after="40"/>
      </w:pPr>
    </w:p>
    <w:p>
      <w:r>
        <w:rPr>
          <w:b/>
        </w:rPr>
        <w:t>Bio Instagram:</w:t>
      </w:r>
    </w:p>
    <w:p>
      <w:pPr>
        <w:spacing w:after="0"/>
        <w:ind w:left="170"/>
        <w:shd w:val="clear" w:color="auto" w:fill="F3F4F6"/>
      </w:pPr>
      <w:r>
        <w:rPr>
          <w:rFonts w:ascii="Consolas" w:hAnsi="Consolas" w:eastAsia="Consolas"/>
          <w:sz w:val="19"/>
        </w:rPr>
        <w:t>Kurir yang nggak nyerah sampai paket diterima.</w:t>
      </w:r>
    </w:p>
    <w:p>
      <w:pPr>
        <w:spacing w:after="0"/>
        <w:ind w:left="170"/>
        <w:shd w:val="clear" w:color="auto" w:fill="F3F4F6"/>
      </w:pPr>
      <w:r>
        <w:rPr>
          <w:rFonts w:ascii="Consolas" w:hAnsi="Consolas" w:eastAsia="Consolas"/>
          <w:sz w:val="19"/>
        </w:rPr>
        <w:t>Pengiriman paket dan dokumen [kota/area]</w:t>
      </w:r>
    </w:p>
    <w:p>
      <w:pPr>
        <w:spacing w:after="0"/>
        <w:ind w:left="170"/>
        <w:shd w:val="clear" w:color="auto" w:fill="F3F4F6"/>
      </w:pPr>
      <w:r>
        <w:rPr>
          <w:rFonts w:ascii="Consolas" w:hAnsi="Consolas" w:eastAsia="Consolas"/>
          <w:sz w:val="19"/>
        </w:rPr>
        <w:t>Cek ongkir dan order via WhatsApp di bawah</w:t>
      </w:r>
    </w:p>
    <w:p>
      <w:pPr>
        <w:spacing w:after="40"/>
      </w:pPr>
    </w:p>
    <w:p>
      <w:r>
        <w:rPr>
          <w:b/>
        </w:rPr>
        <w:t>Caption TikTok:</w:t>
      </w:r>
    </w:p>
    <w:p>
      <w:pPr>
        <w:spacing w:after="0"/>
        <w:ind w:left="170"/>
        <w:shd w:val="clear" w:color="auto" w:fill="F3F4F6"/>
      </w:pPr>
      <w:r>
        <w:rPr>
          <w:rFonts w:ascii="Consolas" w:hAnsi="Consolas" w:eastAsia="Consolas"/>
          <w:sz w:val="19"/>
        </w:rPr>
        <w:t>GPS: alamat tidak ditemukan. Kurir kami: saya cari dulu, Bu. Pernah dapat alamat kayak gini? #kurir #ekspedisi #alamatpatokan #H8KI #[kota]</w:t>
      </w:r>
    </w:p>
    <w:p>
      <w:pPr>
        <w:spacing w:after="40"/>
      </w:pPr>
    </w:p>
    <w:p>
      <w:r>
        <w:rPr>
          <w:b/>
        </w:rPr>
        <w:t>Balasan kalau ada yang komentar "ini AI ya?":</w:t>
      </w:r>
    </w:p>
    <w:p>
      <w:pPr>
        <w:spacing w:after="0"/>
        <w:ind w:left="170"/>
        <w:shd w:val="clear" w:color="auto" w:fill="F3F4F6"/>
      </w:pPr>
      <w:r>
        <w:rPr>
          <w:rFonts w:ascii="Consolas" w:hAnsi="Consolas" w:eastAsia="Consolas"/>
          <w:sz w:val="19"/>
        </w:rPr>
        <w:t>Betul, videonya dibuat dengan bantuan AI. Tapi ceritanya nyata: kurir kami memang cari alamat pakai patokan seperti ini setiap hari.</w:t>
      </w:r>
    </w:p>
    <w:p>
      <w:pPr>
        <w:spacing w:after="40"/>
      </w:pPr>
    </w:p>
    <w:p>
      <w:pPr>
        <w:pStyle w:val="Heading1"/>
        <w:spacing w:before="280"/>
      </w:pPr>
      <w:r>
        <w:t>9. Pertanyaan untuk tim admin Instagram Hoki</w:t>
      </w:r>
    </w:p>
    <w:p>
      <w:r>
        <w:t>Mohon diisi di kolom Jawaban paling lambat H-2, supaya caption, profil dan jadwal bisa disesuaikan.</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2A44"/>
          </w:tcPr>
          <w:p>
            <w:pPr>
              <w:spacing w:after="0"/>
            </w:pPr>
            <w:r>
              <w:rPr>
                <w:b/>
              </w:rPr>
            </w:r>
            <w:r>
              <w:rPr>
                <w:b/>
                <w:color w:val="FFFFFF"/>
                <w:sz w:val="19"/>
              </w:rPr>
              <w:t>No</w:t>
            </w:r>
          </w:p>
        </w:tc>
        <w:tc>
          <w:tcPr>
            <w:tcW w:type="dxa" w:w="3213"/>
            <w:shd w:val="clear" w:color="auto" w:fill="1F2A44"/>
          </w:tcPr>
          <w:p>
            <w:pPr>
              <w:spacing w:after="0"/>
            </w:pPr>
            <w:r>
              <w:rPr>
                <w:b/>
              </w:rPr>
            </w:r>
            <w:r>
              <w:rPr>
                <w:b/>
                <w:color w:val="FFFFFF"/>
                <w:sz w:val="19"/>
              </w:rPr>
              <w:t>Pertanyaan</w:t>
            </w:r>
          </w:p>
        </w:tc>
        <w:tc>
          <w:tcPr>
            <w:tcW w:type="dxa" w:w="3213"/>
            <w:shd w:val="clear" w:color="auto" w:fill="1F2A44"/>
          </w:tcPr>
          <w:p>
            <w:pPr>
              <w:spacing w:after="0"/>
            </w:pPr>
            <w:r>
              <w:rPr>
                <w:b/>
              </w:rPr>
            </w:r>
            <w:r>
              <w:rPr>
                <w:b/>
                <w:color w:val="FFFFFF"/>
                <w:sz w:val="19"/>
              </w:rPr>
              <w:t>Jawaban</w:t>
            </w:r>
          </w:p>
        </w:tc>
      </w:tr>
      <w:tr>
        <w:tc>
          <w:tcPr>
            <w:tcW w:type="dxa" w:w="3213"/>
          </w:tcPr>
          <w:p>
            <w:pPr>
              <w:spacing w:after="0"/>
            </w:pPr>
            <w:r/>
            <w:r>
              <w:rPr>
                <w:sz w:val="19"/>
              </w:rPr>
              <w:t>1</w:t>
            </w:r>
          </w:p>
        </w:tc>
        <w:tc>
          <w:tcPr>
            <w:tcW w:type="dxa" w:w="3213"/>
          </w:tcPr>
          <w:p>
            <w:pPr>
              <w:spacing w:after="0"/>
            </w:pPr>
            <w:r/>
            <w:r>
              <w:rPr>
                <w:sz w:val="19"/>
              </w:rPr>
              <w:t>Apa username Instagram Hoki, dan berapa jumlah pengikutnya sekarang?</w:t>
            </w:r>
          </w:p>
        </w:tc>
        <w:tc>
          <w:tcPr>
            <w:tcW w:type="dxa" w:w="3213"/>
          </w:tcPr>
          <w:p>
            <w:pPr>
              <w:spacing w:after="0"/>
            </w:pPr>
            <w:r/>
          </w:p>
        </w:tc>
      </w:tr>
      <w:tr>
        <w:tc>
          <w:tcPr>
            <w:tcW w:type="dxa" w:w="3213"/>
            <w:shd w:val="clear" w:color="auto" w:fill="F7F8FA"/>
          </w:tcPr>
          <w:p>
            <w:pPr>
              <w:spacing w:after="0"/>
            </w:pPr>
            <w:r/>
            <w:r>
              <w:rPr>
                <w:sz w:val="19"/>
              </w:rPr>
              <w:t>2</w:t>
            </w:r>
          </w:p>
        </w:tc>
        <w:tc>
          <w:tcPr>
            <w:tcW w:type="dxa" w:w="3213"/>
            <w:shd w:val="clear" w:color="auto" w:fill="F7F8FA"/>
          </w:tcPr>
          <w:p>
            <w:pPr>
              <w:spacing w:after="0"/>
            </w:pPr>
            <w:r/>
            <w:r>
              <w:rPr>
                <w:sz w:val="19"/>
              </w:rPr>
              <w:t>Apakah akunnya sudah Akun Profesional (Bisnis)? Siapa saja yang memegang akses login?</w:t>
            </w:r>
          </w:p>
        </w:tc>
        <w:tc>
          <w:tcPr>
            <w:tcW w:type="dxa" w:w="3213"/>
            <w:shd w:val="clear" w:color="auto" w:fill="F7F8FA"/>
          </w:tcPr>
          <w:p>
            <w:pPr>
              <w:spacing w:after="0"/>
            </w:pPr>
            <w:r/>
          </w:p>
        </w:tc>
      </w:tr>
      <w:tr>
        <w:tc>
          <w:tcPr>
            <w:tcW w:type="dxa" w:w="3213"/>
          </w:tcPr>
          <w:p>
            <w:pPr>
              <w:spacing w:after="0"/>
            </w:pPr>
            <w:r/>
            <w:r>
              <w:rPr>
                <w:sz w:val="19"/>
              </w:rPr>
              <w:t>3</w:t>
            </w:r>
          </w:p>
        </w:tc>
        <w:tc>
          <w:tcPr>
            <w:tcW w:type="dxa" w:w="3213"/>
          </w:tcPr>
          <w:p>
            <w:pPr>
              <w:spacing w:after="0"/>
            </w:pPr>
            <w:r/>
            <w:r>
              <w:rPr>
                <w:sz w:val="19"/>
              </w:rPr>
              <w:t>Rata-rata tayangan Reels Hoki sebelumnya berapa? Video mana yang paling ramai?</w:t>
            </w:r>
          </w:p>
        </w:tc>
        <w:tc>
          <w:tcPr>
            <w:tcW w:type="dxa" w:w="3213"/>
          </w:tcPr>
          <w:p>
            <w:pPr>
              <w:spacing w:after="0"/>
            </w:pPr>
            <w:r/>
          </w:p>
        </w:tc>
      </w:tr>
      <w:tr>
        <w:tc>
          <w:tcPr>
            <w:tcW w:type="dxa" w:w="3213"/>
            <w:shd w:val="clear" w:color="auto" w:fill="F7F8FA"/>
          </w:tcPr>
          <w:p>
            <w:pPr>
              <w:spacing w:after="0"/>
            </w:pPr>
            <w:r/>
            <w:r>
              <w:rPr>
                <w:sz w:val="19"/>
              </w:rPr>
              <w:t>4</w:t>
            </w:r>
          </w:p>
        </w:tc>
        <w:tc>
          <w:tcPr>
            <w:tcW w:type="dxa" w:w="3213"/>
            <w:shd w:val="clear" w:color="auto" w:fill="F7F8FA"/>
          </w:tcPr>
          <w:p>
            <w:pPr>
              <w:spacing w:after="0"/>
            </w:pPr>
            <w:r/>
            <w:r>
              <w:rPr>
                <w:sz w:val="19"/>
              </w:rPr>
              <w:t>Menurut Insights, jam berapa pengikut Hoki paling aktif?</w:t>
            </w:r>
          </w:p>
        </w:tc>
        <w:tc>
          <w:tcPr>
            <w:tcW w:type="dxa" w:w="3213"/>
            <w:shd w:val="clear" w:color="auto" w:fill="F7F8FA"/>
          </w:tcPr>
          <w:p>
            <w:pPr>
              <w:spacing w:after="0"/>
            </w:pPr>
            <w:r/>
          </w:p>
        </w:tc>
      </w:tr>
      <w:tr>
        <w:tc>
          <w:tcPr>
            <w:tcW w:type="dxa" w:w="3213"/>
          </w:tcPr>
          <w:p>
            <w:pPr>
              <w:spacing w:after="0"/>
            </w:pPr>
            <w:r/>
            <w:r>
              <w:rPr>
                <w:sz w:val="19"/>
              </w:rPr>
              <w:t>5</w:t>
            </w:r>
          </w:p>
        </w:tc>
        <w:tc>
          <w:tcPr>
            <w:tcW w:type="dxa" w:w="3213"/>
          </w:tcPr>
          <w:p>
            <w:pPr>
              <w:spacing w:after="0"/>
            </w:pPr>
            <w:r/>
            <w:r>
              <w:rPr>
                <w:sz w:val="19"/>
              </w:rPr>
              <w:t>Apakah Hoki punya Halaman Facebook, TikTok, atau YouTube? Apa username-nya?</w:t>
            </w:r>
          </w:p>
        </w:tc>
        <w:tc>
          <w:tcPr>
            <w:tcW w:type="dxa" w:w="3213"/>
          </w:tcPr>
          <w:p>
            <w:pPr>
              <w:spacing w:after="0"/>
            </w:pPr>
            <w:r/>
          </w:p>
        </w:tc>
      </w:tr>
      <w:tr>
        <w:tc>
          <w:tcPr>
            <w:tcW w:type="dxa" w:w="3213"/>
            <w:shd w:val="clear" w:color="auto" w:fill="F7F8FA"/>
          </w:tcPr>
          <w:p>
            <w:pPr>
              <w:spacing w:after="0"/>
            </w:pPr>
            <w:r/>
            <w:r>
              <w:rPr>
                <w:sz w:val="19"/>
              </w:rPr>
              <w:t>6</w:t>
            </w:r>
          </w:p>
        </w:tc>
        <w:tc>
          <w:tcPr>
            <w:tcW w:type="dxa" w:w="3213"/>
            <w:shd w:val="clear" w:color="auto" w:fill="F7F8FA"/>
          </w:tcPr>
          <w:p>
            <w:pPr>
              <w:spacing w:after="0"/>
            </w:pPr>
            <w:r/>
            <w:r>
              <w:rPr>
                <w:sz w:val="19"/>
              </w:rPr>
              <w:t>Kota atau area layanan apa yang mau ditulis di lokasi dan caption?</w:t>
            </w:r>
          </w:p>
        </w:tc>
        <w:tc>
          <w:tcPr>
            <w:tcW w:type="dxa" w:w="3213"/>
            <w:shd w:val="clear" w:color="auto" w:fill="F7F8FA"/>
          </w:tcPr>
          <w:p>
            <w:pPr>
              <w:spacing w:after="0"/>
            </w:pPr>
            <w:r/>
          </w:p>
        </w:tc>
      </w:tr>
      <w:tr>
        <w:tc>
          <w:tcPr>
            <w:tcW w:type="dxa" w:w="3213"/>
          </w:tcPr>
          <w:p>
            <w:pPr>
              <w:spacing w:after="0"/>
            </w:pPr>
            <w:r/>
            <w:r>
              <w:rPr>
                <w:sz w:val="19"/>
              </w:rPr>
              <w:t>7</w:t>
            </w:r>
          </w:p>
        </w:tc>
        <w:tc>
          <w:tcPr>
            <w:tcW w:type="dxa" w:w="3213"/>
          </w:tcPr>
          <w:p>
            <w:pPr>
              <w:spacing w:after="0"/>
            </w:pPr>
            <w:r/>
            <w:r>
              <w:rPr>
                <w:sz w:val="19"/>
              </w:rPr>
              <w:t>Nomor WhatsApp untuk order (untuk link di bio)? Apakah ada daftar broadcast pelanggan yang sudah setuju menerima info?</w:t>
            </w:r>
          </w:p>
        </w:tc>
        <w:tc>
          <w:tcPr>
            <w:tcW w:type="dxa" w:w="3213"/>
          </w:tcPr>
          <w:p>
            <w:pPr>
              <w:spacing w:after="0"/>
            </w:pPr>
            <w:r/>
          </w:p>
        </w:tc>
      </w:tr>
      <w:tr>
        <w:tc>
          <w:tcPr>
            <w:tcW w:type="dxa" w:w="3213"/>
            <w:shd w:val="clear" w:color="auto" w:fill="F7F8FA"/>
          </w:tcPr>
          <w:p>
            <w:pPr>
              <w:spacing w:after="0"/>
            </w:pPr>
            <w:r/>
            <w:r>
              <w:rPr>
                <w:sz w:val="19"/>
              </w:rPr>
              <w:t>8</w:t>
            </w:r>
          </w:p>
        </w:tc>
        <w:tc>
          <w:tcPr>
            <w:tcW w:type="dxa" w:w="3213"/>
            <w:shd w:val="clear" w:color="auto" w:fill="F7F8FA"/>
          </w:tcPr>
          <w:p>
            <w:pPr>
              <w:spacing w:after="0"/>
            </w:pPr>
            <w:r/>
            <w:r>
              <w:rPr>
                <w:sz w:val="19"/>
              </w:rPr>
              <w:t>Akun partner, klien, atau komunitas mana yang bisa diajak kolaborasi atau diminta share?</w:t>
            </w:r>
          </w:p>
        </w:tc>
        <w:tc>
          <w:tcPr>
            <w:tcW w:type="dxa" w:w="3213"/>
            <w:shd w:val="clear" w:color="auto" w:fill="F7F8FA"/>
          </w:tcPr>
          <w:p>
            <w:pPr>
              <w:spacing w:after="0"/>
            </w:pPr>
            <w:r/>
          </w:p>
        </w:tc>
      </w:tr>
      <w:tr>
        <w:tc>
          <w:tcPr>
            <w:tcW w:type="dxa" w:w="3213"/>
          </w:tcPr>
          <w:p>
            <w:pPr>
              <w:spacing w:after="0"/>
            </w:pPr>
            <w:r/>
            <w:r>
              <w:rPr>
                <w:sz w:val="19"/>
              </w:rPr>
              <w:t>9</w:t>
            </w:r>
          </w:p>
        </w:tc>
        <w:tc>
          <w:tcPr>
            <w:tcW w:type="dxa" w:w="3213"/>
          </w:tcPr>
          <w:p>
            <w:pPr>
              <w:spacing w:after="0"/>
            </w:pPr>
            <w:r/>
            <w:r>
              <w:rPr>
                <w:sz w:val="19"/>
              </w:rPr>
              <w:t>Ada berapa kurir dan staf yang bisa diajak membantu? Apakah ada grup WhatsApp internal?</w:t>
            </w:r>
          </w:p>
        </w:tc>
        <w:tc>
          <w:tcPr>
            <w:tcW w:type="dxa" w:w="3213"/>
          </w:tcPr>
          <w:p>
            <w:pPr>
              <w:spacing w:after="0"/>
            </w:pPr>
            <w:r/>
          </w:p>
        </w:tc>
      </w:tr>
      <w:tr>
        <w:tc>
          <w:tcPr>
            <w:tcW w:type="dxa" w:w="3213"/>
            <w:shd w:val="clear" w:color="auto" w:fill="F7F8FA"/>
          </w:tcPr>
          <w:p>
            <w:pPr>
              <w:spacing w:after="0"/>
            </w:pPr>
            <w:r/>
            <w:r>
              <w:rPr>
                <w:sz w:val="19"/>
              </w:rPr>
              <w:t>10</w:t>
            </w:r>
          </w:p>
        </w:tc>
        <w:tc>
          <w:tcPr>
            <w:tcW w:type="dxa" w:w="3213"/>
            <w:shd w:val="clear" w:color="auto" w:fill="F7F8FA"/>
          </w:tcPr>
          <w:p>
            <w:pPr>
              <w:spacing w:after="0"/>
            </w:pPr>
            <w:r/>
            <w:r>
              <w:rPr>
                <w:sz w:val="19"/>
              </w:rPr>
              <w:t>Siapa yang bisa standby membalas komentar pukul 19.00–21.00 di hari H?</w:t>
            </w:r>
          </w:p>
        </w:tc>
        <w:tc>
          <w:tcPr>
            <w:tcW w:type="dxa" w:w="3213"/>
            <w:shd w:val="clear" w:color="auto" w:fill="F7F8FA"/>
          </w:tcPr>
          <w:p>
            <w:pPr>
              <w:spacing w:after="0"/>
            </w:pPr>
            <w:r/>
          </w:p>
        </w:tc>
      </w:tr>
      <w:tr>
        <w:tc>
          <w:tcPr>
            <w:tcW w:type="dxa" w:w="3213"/>
          </w:tcPr>
          <w:p>
            <w:pPr>
              <w:spacing w:after="0"/>
            </w:pPr>
            <w:r/>
            <w:r>
              <w:rPr>
                <w:sz w:val="19"/>
              </w:rPr>
              <w:t>11</w:t>
            </w:r>
          </w:p>
        </w:tc>
        <w:tc>
          <w:tcPr>
            <w:tcW w:type="dxa" w:w="3213"/>
          </w:tcPr>
          <w:p>
            <w:pPr>
              <w:spacing w:after="0"/>
            </w:pPr>
            <w:r/>
            <w:r>
              <w:rPr>
                <w:sz w:val="19"/>
              </w:rPr>
              <w:t>Apakah ada aturan gaya bahasa akun (sapaan "Kak", pemakaian emoji, kata yang tidak boleh dipakai)?</w:t>
            </w:r>
          </w:p>
        </w:tc>
        <w:tc>
          <w:tcPr>
            <w:tcW w:type="dxa" w:w="3213"/>
          </w:tcPr>
          <w:p>
            <w:pPr>
              <w:spacing w:after="0"/>
            </w:pPr>
            <w:r/>
          </w:p>
        </w:tc>
      </w:tr>
      <w:tr>
        <w:tc>
          <w:tcPr>
            <w:tcW w:type="dxa" w:w="3213"/>
            <w:shd w:val="clear" w:color="auto" w:fill="F7F8FA"/>
          </w:tcPr>
          <w:p>
            <w:pPr>
              <w:spacing w:after="0"/>
            </w:pPr>
            <w:r/>
            <w:r>
              <w:rPr>
                <w:sz w:val="19"/>
              </w:rPr>
              <w:t>12</w:t>
            </w:r>
          </w:p>
        </w:tc>
        <w:tc>
          <w:tcPr>
            <w:tcW w:type="dxa" w:w="3213"/>
            <w:shd w:val="clear" w:color="auto" w:fill="F7F8FA"/>
          </w:tcPr>
          <w:p>
            <w:pPr>
              <w:spacing w:after="0"/>
            </w:pPr>
            <w:r/>
            <w:r>
              <w:rPr>
                <w:sz w:val="19"/>
              </w:rPr>
              <w:t>Apakah setuju menulis "Video dibuat dengan bantuan AI" di caption, selain label AI dari Instagram?</w:t>
            </w:r>
          </w:p>
        </w:tc>
        <w:tc>
          <w:tcPr>
            <w:tcW w:type="dxa" w:w="3213"/>
            <w:shd w:val="clear" w:color="auto" w:fill="F7F8FA"/>
          </w:tcPr>
          <w:p>
            <w:pPr>
              <w:spacing w:after="0"/>
            </w:pPr>
            <w:r/>
          </w:p>
        </w:tc>
      </w:tr>
      <w:tr>
        <w:tc>
          <w:tcPr>
            <w:tcW w:type="dxa" w:w="3213"/>
          </w:tcPr>
          <w:p>
            <w:pPr>
              <w:spacing w:after="0"/>
            </w:pPr>
            <w:r/>
            <w:r>
              <w:rPr>
                <w:sz w:val="19"/>
              </w:rPr>
              <w:t>13</w:t>
            </w:r>
          </w:p>
        </w:tc>
        <w:tc>
          <w:tcPr>
            <w:tcW w:type="dxa" w:w="3213"/>
          </w:tcPr>
          <w:p>
            <w:pPr>
              <w:spacing w:after="0"/>
            </w:pPr>
            <w:r/>
            <w:r>
              <w:rPr>
                <w:sz w:val="19"/>
              </w:rPr>
              <w:t>Apakah ada postingan, promo, atau acara lain di minggu yang sama yang bisa bentrok?</w:t>
            </w:r>
          </w:p>
        </w:tc>
        <w:tc>
          <w:tcPr>
            <w:tcW w:type="dxa" w:w="3213"/>
          </w:tcPr>
          <w:p>
            <w:pPr>
              <w:spacing w:after="0"/>
            </w:pPr>
            <w:r/>
          </w:p>
        </w:tc>
      </w:tr>
      <w:tr>
        <w:tc>
          <w:tcPr>
            <w:tcW w:type="dxa" w:w="3213"/>
            <w:shd w:val="clear" w:color="auto" w:fill="F7F8FA"/>
          </w:tcPr>
          <w:p>
            <w:pPr>
              <w:spacing w:after="0"/>
            </w:pPr>
            <w:r/>
            <w:r>
              <w:rPr>
                <w:sz w:val="19"/>
              </w:rPr>
              <w:t>14</w:t>
            </w:r>
          </w:p>
        </w:tc>
        <w:tc>
          <w:tcPr>
            <w:tcW w:type="dxa" w:w="3213"/>
            <w:shd w:val="clear" w:color="auto" w:fill="F7F8FA"/>
          </w:tcPr>
          <w:p>
            <w:pPr>
              <w:spacing w:after="0"/>
            </w:pPr>
            <w:r/>
            <w:r>
              <w:rPr>
                <w:sz w:val="19"/>
              </w:rPr>
              <w:t>Apakah aplikasi Instagram di HP admin sudah versi terbaru?</w:t>
            </w:r>
          </w:p>
        </w:tc>
        <w:tc>
          <w:tcPr>
            <w:tcW w:type="dxa" w:w="3213"/>
            <w:shd w:val="clear" w:color="auto" w:fill="F7F8FA"/>
          </w:tcPr>
          <w:p>
            <w:pPr>
              <w:spacing w:after="0"/>
            </w:pPr>
            <w:r/>
          </w:p>
        </w:tc>
      </w:tr>
    </w:tbl>
    <w:p>
      <w:pPr>
        <w:spacing w:after="40"/>
      </w:pP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D61E2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A4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